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24"/>
        </w:rPr>
        <w:t>GAME DESIGN DOCUMENT</w:t>
      </w:r>
    </w:p>
    <w:p>
      <w:pPr>
        <w:jc w:val="center"/>
      </w:pPr>
      <w:r>
        <w:rPr>
          <w:b/>
          <w:color w:val="172554"/>
          <w:sz w:val="60"/>
        </w:rPr>
        <w:t>2D TRAP PLATFORMER</w:t>
      </w:r>
    </w:p>
    <w:p>
      <w:pPr>
        <w:jc w:val="center"/>
      </w:pPr>
      <w:r>
        <w:rPr>
          <w:color w:val="475569"/>
          <w:sz w:val="30"/>
        </w:rPr>
        <w:t>Godot + Backend • Android-first</w:t>
      </w:r>
    </w:p>
    <w:p/>
    <w:tbl>
      <w:tblPr>
        <w:tblW w:type="auto" w:w="0"/>
        <w:jc w:val="center"/>
        <w:tblLook w:firstColumn="1" w:firstRow="1" w:lastColumn="0" w:lastRow="0" w:noHBand="0" w:noVBand="1" w:val="04A0"/>
      </w:tblPr>
      <w:tblGrid>
        <w:gridCol w:w="10080"/>
      </w:tblGrid>
      <w:tr>
        <w:tc>
          <w:tcPr>
            <w:tcW w:type="dxa" w:w="10080"/>
            <w:shd w:fill="F1F5F9"/>
          </w:tcPr>
          <w:p>
            <w:r>
              <w:rPr>
                <w:b/>
                <w:color w:val="1D4ED8"/>
                <w:sz w:val="22"/>
              </w:rPr>
              <w:t>Mục tiêu bản duyệt</w:t>
              <w:br/>
            </w:r>
            <w:r>
              <w:rPr>
                <w:sz w:val="20"/>
              </w:rPr>
              <w:t>Chốt luồng người dùng từ lần đầu cài app đến gameplay, hệ thống level, tiến trình, online/offline và kiến trúc Godot + server. Tài liệu này tập trung vào MVP trước khi bắt đầu code.</w:t>
            </w:r>
          </w:p>
        </w:tc>
      </w:tr>
    </w:tbl>
    <w:p/>
    <w:p>
      <w:pPr>
        <w:pStyle w:val="Heading1"/>
      </w:pPr>
      <w:r>
        <w:t>1. Tổng quan sản phẩm</w:t>
      </w:r>
    </w:p>
    <w:p>
      <w:r>
        <w:t>Game platformer 2D dạng “troll/trap”: người chơi điều khiển nhân vật đi tới cửa đích. Các bẫy phá kỳ vọng xuất hiện theo trigger, khiến người chơi chết nhanh, học quy luật và thử lại ngay.</w:t>
      </w:r>
    </w:p>
    <w:tbl>
      <w:tblPr>
        <w:tblW w:type="auto" w:w="0"/>
        <w:jc w:val="center"/>
        <w:tblLook w:firstColumn="1" w:firstRow="1" w:lastColumn="0" w:lastRow="0" w:noHBand="0" w:noVBand="1" w:val="04A0"/>
      </w:tblPr>
      <w:tblGrid>
        <w:gridCol w:w="5040"/>
        <w:gridCol w:w="5040"/>
      </w:tblGrid>
      <w:tr>
        <w:tc>
          <w:tcPr>
            <w:tcW w:type="dxa" w:w="5040"/>
            <w:vAlign w:val="center"/>
            <w:shd w:fill="2563EB"/>
          </w:tcPr>
          <w:p>
            <w:r/>
            <w:r>
              <w:rPr>
                <w:rFonts w:ascii="Arial" w:hAnsi="Arial"/>
                <w:b/>
                <w:color w:val="FFFFFF"/>
                <w:sz w:val="19"/>
              </w:rPr>
              <w:t>Hạng mục</w:t>
            </w:r>
          </w:p>
        </w:tc>
        <w:tc>
          <w:tcPr>
            <w:tcW w:type="dxa" w:w="5040"/>
            <w:vAlign w:val="center"/>
            <w:shd w:fill="2563EB"/>
          </w:tcPr>
          <w:p>
            <w:r/>
            <w:r>
              <w:rPr>
                <w:rFonts w:ascii="Arial" w:hAnsi="Arial"/>
                <w:b/>
                <w:color w:val="FFFFFF"/>
                <w:sz w:val="19"/>
              </w:rPr>
              <w:t>Đề xuất</w:t>
            </w:r>
          </w:p>
        </w:tc>
      </w:tr>
      <w:tr>
        <w:tc>
          <w:tcPr>
            <w:tcW w:type="dxa" w:w="5040"/>
            <w:vAlign w:val="center"/>
          </w:tcPr>
          <w:p>
            <w:r/>
            <w:r>
              <w:rPr>
                <w:rFonts w:ascii="Arial" w:hAnsi="Arial"/>
                <w:b/>
                <w:sz w:val="19"/>
              </w:rPr>
              <w:t>Nền tảng</w:t>
            </w:r>
          </w:p>
        </w:tc>
        <w:tc>
          <w:tcPr>
            <w:tcW w:type="dxa" w:w="5040"/>
            <w:vAlign w:val="center"/>
          </w:tcPr>
          <w:p>
            <w:r/>
            <w:r>
              <w:rPr>
                <w:rFonts w:ascii="Arial" w:hAnsi="Arial"/>
                <w:b w:val="0"/>
                <w:sz w:val="19"/>
              </w:rPr>
              <w:t>Android trước; có thể mở rộng iOS sau</w:t>
            </w:r>
          </w:p>
        </w:tc>
      </w:tr>
      <w:tr>
        <w:tc>
          <w:tcPr>
            <w:tcW w:type="dxa" w:w="5040"/>
            <w:vAlign w:val="center"/>
          </w:tcPr>
          <w:p>
            <w:r/>
            <w:r>
              <w:rPr>
                <w:rFonts w:ascii="Arial" w:hAnsi="Arial"/>
                <w:b/>
                <w:sz w:val="19"/>
              </w:rPr>
              <w:t>Engine</w:t>
            </w:r>
          </w:p>
        </w:tc>
        <w:tc>
          <w:tcPr>
            <w:tcW w:type="dxa" w:w="5040"/>
            <w:vAlign w:val="center"/>
          </w:tcPr>
          <w:p>
            <w:r/>
            <w:r>
              <w:rPr>
                <w:rFonts w:ascii="Arial" w:hAnsi="Arial"/>
                <w:b w:val="0"/>
                <w:sz w:val="19"/>
              </w:rPr>
              <w:t>Godot 2D</w:t>
            </w:r>
          </w:p>
        </w:tc>
      </w:tr>
      <w:tr>
        <w:tc>
          <w:tcPr>
            <w:tcW w:type="dxa" w:w="5040"/>
            <w:vAlign w:val="center"/>
          </w:tcPr>
          <w:p>
            <w:r/>
            <w:r>
              <w:rPr>
                <w:rFonts w:ascii="Arial" w:hAnsi="Arial"/>
                <w:b/>
                <w:sz w:val="19"/>
              </w:rPr>
              <w:t>Backend</w:t>
            </w:r>
          </w:p>
        </w:tc>
        <w:tc>
          <w:tcPr>
            <w:tcW w:type="dxa" w:w="5040"/>
            <w:vAlign w:val="center"/>
          </w:tcPr>
          <w:p>
            <w:r/>
            <w:r>
              <w:rPr>
                <w:rFonts w:ascii="Arial" w:hAnsi="Arial"/>
                <w:b w:val="0"/>
                <w:sz w:val="19"/>
              </w:rPr>
              <w:t>REST API + PostgreSQL (hoặc backend tương đương)</w:t>
            </w:r>
          </w:p>
        </w:tc>
      </w:tr>
      <w:tr>
        <w:tc>
          <w:tcPr>
            <w:tcW w:type="dxa" w:w="5040"/>
            <w:vAlign w:val="center"/>
          </w:tcPr>
          <w:p>
            <w:r/>
            <w:r>
              <w:rPr>
                <w:rFonts w:ascii="Arial" w:hAnsi="Arial"/>
                <w:b/>
                <w:sz w:val="19"/>
              </w:rPr>
              <w:t>Kiểu chơi</w:t>
            </w:r>
          </w:p>
        </w:tc>
        <w:tc>
          <w:tcPr>
            <w:tcW w:type="dxa" w:w="5040"/>
            <w:vAlign w:val="center"/>
          </w:tcPr>
          <w:p>
            <w:r/>
            <w:r>
              <w:rPr>
                <w:rFonts w:ascii="Arial" w:hAnsi="Arial"/>
                <w:b w:val="0"/>
                <w:sz w:val="19"/>
              </w:rPr>
              <w:t>Single-player, màn ngắn, retry tức thì</w:t>
            </w:r>
          </w:p>
        </w:tc>
      </w:tr>
      <w:tr>
        <w:tc>
          <w:tcPr>
            <w:tcW w:type="dxa" w:w="5040"/>
            <w:vAlign w:val="center"/>
          </w:tcPr>
          <w:p>
            <w:r/>
            <w:r>
              <w:rPr>
                <w:rFonts w:ascii="Arial" w:hAnsi="Arial"/>
                <w:b/>
                <w:sz w:val="19"/>
              </w:rPr>
              <w:t>Level</w:t>
            </w:r>
          </w:p>
        </w:tc>
        <w:tc>
          <w:tcPr>
            <w:tcW w:type="dxa" w:w="5040"/>
            <w:vAlign w:val="center"/>
          </w:tcPr>
          <w:p>
            <w:r/>
            <w:r>
              <w:rPr>
                <w:rFonts w:ascii="Arial" w:hAnsi="Arial"/>
                <w:b w:val="0"/>
                <w:sz w:val="19"/>
              </w:rPr>
              <w:t>Data-driven; local starter pack + remote level packs</w:t>
            </w:r>
          </w:p>
        </w:tc>
      </w:tr>
      <w:tr>
        <w:tc>
          <w:tcPr>
            <w:tcW w:type="dxa" w:w="5040"/>
            <w:vAlign w:val="center"/>
          </w:tcPr>
          <w:p>
            <w:r/>
            <w:r>
              <w:rPr>
                <w:rFonts w:ascii="Arial" w:hAnsi="Arial"/>
                <w:b/>
                <w:sz w:val="19"/>
              </w:rPr>
              <w:t>Offline</w:t>
            </w:r>
          </w:p>
        </w:tc>
        <w:tc>
          <w:tcPr>
            <w:tcW w:type="dxa" w:w="5040"/>
            <w:vAlign w:val="center"/>
          </w:tcPr>
          <w:p>
            <w:r/>
            <w:r>
              <w:rPr>
                <w:rFonts w:ascii="Arial" w:hAnsi="Arial"/>
                <w:b w:val="0"/>
                <w:sz w:val="19"/>
              </w:rPr>
              <w:t>Có. Level đã tải vẫn chơi được</w:t>
            </w:r>
          </w:p>
        </w:tc>
      </w:tr>
      <w:tr>
        <w:tc>
          <w:tcPr>
            <w:tcW w:type="dxa" w:w="5040"/>
            <w:vAlign w:val="center"/>
          </w:tcPr>
          <w:p>
            <w:r/>
            <w:r>
              <w:rPr>
                <w:rFonts w:ascii="Arial" w:hAnsi="Arial"/>
                <w:b/>
                <w:sz w:val="19"/>
              </w:rPr>
              <w:t>Tài khoản</w:t>
            </w:r>
          </w:p>
        </w:tc>
        <w:tc>
          <w:tcPr>
            <w:tcW w:type="dxa" w:w="5040"/>
            <w:vAlign w:val="center"/>
          </w:tcPr>
          <w:p>
            <w:r/>
            <w:r>
              <w:rPr>
                <w:rFonts w:ascii="Arial" w:hAnsi="Arial"/>
                <w:b w:val="0"/>
                <w:sz w:val="19"/>
              </w:rPr>
              <w:t>MVP không bắt buộc đăng nhập; có thể dùng Guest/Device ID</w:t>
            </w:r>
          </w:p>
        </w:tc>
      </w:tr>
    </w:tbl>
    <w:p>
      <w:pPr>
        <w:pStyle w:val="Heading1"/>
      </w:pPr>
      <w:r>
        <w:t>2. Luồng tổng thể từ lúc cài app</w:t>
      </w:r>
    </w:p>
    <w:p>
      <w:pPr>
        <w:spacing w:after="60"/>
      </w:pPr>
      <w:r>
        <w:rPr>
          <w:b/>
          <w:color w:val="1D4ED8"/>
        </w:rPr>
        <w:t>01  Cài app → mở lần đầu</w:t>
      </w:r>
      <w:r>
        <w:t xml:space="preserve"> — Splash kiểm tra dữ liệu local, version/config và kết nối mạng.</w:t>
      </w:r>
    </w:p>
    <w:p>
      <w:pPr>
        <w:spacing w:after="60"/>
      </w:pPr>
      <w:r>
        <w:rPr>
          <w:b/>
          <w:color w:val="1D4ED8"/>
        </w:rPr>
        <w:t>02  Intro ngắn</w:t>
      </w:r>
      <w:r>
        <w:t xml:space="preserve"> — Logo → 2–3 màn onboarding cực ngắn hoặc có nút Skip.</w:t>
      </w:r>
    </w:p>
    <w:p>
      <w:pPr>
        <w:spacing w:after="60"/>
      </w:pPr>
      <w:r>
        <w:rPr>
          <w:b/>
          <w:color w:val="1D4ED8"/>
        </w:rPr>
        <w:t>03  Khởi tạo người chơi</w:t>
      </w:r>
      <w:r>
        <w:t xml:space="preserve"> — Tạo Guest profile / Device ID, lưu local. Không ép đăng nhập.</w:t>
      </w:r>
    </w:p>
    <w:p>
      <w:pPr>
        <w:spacing w:after="60"/>
      </w:pPr>
      <w:r>
        <w:rPr>
          <w:b/>
          <w:color w:val="1D4ED8"/>
        </w:rPr>
        <w:t>04  Tải dữ liệu ban đầu</w:t>
      </w:r>
      <w:r>
        <w:t xml:space="preserve"> — Starter Pack 1–20 đóng gói trong app. Nếu online: lấy remote config, event, level pack mới.</w:t>
      </w:r>
    </w:p>
    <w:p>
      <w:pPr>
        <w:spacing w:after="60"/>
      </w:pPr>
      <w:r>
        <w:rPr>
          <w:b/>
          <w:color w:val="1D4ED8"/>
        </w:rPr>
        <w:t>05  Home</w:t>
      </w:r>
      <w:r>
        <w:t xml:space="preserve"> — Play / Level Select / Settings. Continue hiển thị khi đã có tiến trình.</w:t>
      </w:r>
    </w:p>
    <w:p>
      <w:pPr>
        <w:spacing w:after="60"/>
      </w:pPr>
      <w:r>
        <w:rPr>
          <w:b/>
          <w:color w:val="1D4ED8"/>
        </w:rPr>
        <w:t>06  Gameplay</w:t>
      </w:r>
      <w:r>
        <w:t xml:space="preserve"> — Load level → chơi → chết/retry hoặc tới cửa → Complete.</w:t>
      </w:r>
    </w:p>
    <w:p>
      <w:pPr>
        <w:spacing w:after="60"/>
      </w:pPr>
      <w:r>
        <w:rPr>
          <w:b/>
          <w:color w:val="1D4ED8"/>
        </w:rPr>
        <w:t>07  Level Complete</w:t>
      </w:r>
      <w:r>
        <w:t xml:space="preserve"> — Hiện số lần chết, thời gian, Next Level; lưu progress.</w:t>
      </w:r>
    </w:p>
    <w:p>
      <w:pPr>
        <w:spacing w:after="60"/>
      </w:pPr>
      <w:r>
        <w:rPr>
          <w:b/>
          <w:color w:val="1D4ED8"/>
        </w:rPr>
        <w:t>08  Mở khóa tiếp</w:t>
      </w:r>
      <w:r>
        <w:t xml:space="preserve"> — Màn sau mở theo tiến trình. Hết pack local thì tải pack tiếp nếu có.</w:t>
      </w:r>
    </w:p>
    <w:p>
      <w:pPr>
        <w:pStyle w:val="Heading1"/>
      </w:pPr>
      <w:r>
        <w:t>3. Chi tiết từng màn UI</w:t>
      </w:r>
    </w:p>
    <w:p>
      <w:pPr>
        <w:pStyle w:val="Heading2"/>
      </w:pPr>
      <w:r>
        <w:t>3.1 Splash</w:t>
      </w:r>
    </w:p>
    <w:p>
      <w:r>
        <w:t>Logo game ở giữa. Không nên kéo dài. Nền đơn giản, có thể preload asset và đọc save local phía sau.</w:t>
      </w:r>
    </w:p>
    <w:p>
      <w:pPr>
        <w:pStyle w:val="Heading2"/>
      </w:pPr>
      <w:r>
        <w:t>3.2 First Launch / Onboarding</w:t>
      </w:r>
    </w:p>
    <w:p>
      <w:r>
        <w:t>Trang 1: Move. Trang 2: Jump. Trang 3: “Đừng tin mọi thứ bạn thấy”. Có Skip. Chỉ xuất hiện lần đầu.</w:t>
      </w:r>
    </w:p>
    <w:p>
      <w:pPr>
        <w:pStyle w:val="Heading2"/>
      </w:pPr>
      <w:r>
        <w:t>3.3 Home</w:t>
      </w:r>
    </w:p>
    <w:p>
      <w:r>
        <w:t>Nút chính: PLAY/CONTINUE. Bên dưới: LEVELS, SETTINGS. Góc nhỏ: version/network state. Không nhồi nhiều chức năng ở MVP.</w:t>
      </w:r>
    </w:p>
    <w:p>
      <w:pPr>
        <w:pStyle w:val="Heading2"/>
      </w:pPr>
      <w:r>
        <w:t>3.4 Level Select</w:t>
      </w:r>
    </w:p>
    <w:p>
      <w:r>
        <w:t>Grid theo chapter/pack. Level đã qua: mở; level hiện tại: nổi bật; level tương lai: khóa. Ví dụ Chapter 1 = 1–20.</w:t>
      </w:r>
    </w:p>
    <w:p>
      <w:pPr>
        <w:pStyle w:val="Heading2"/>
      </w:pPr>
      <w:r>
        <w:t>3.5 Gameplay HUD</w:t>
      </w:r>
    </w:p>
    <w:p>
      <w:r>
        <w:t>Trái: ◀ ▶. Phải: JUMP. Trên: Level XX và Pause/Restart. Không cần joystick. Retry sau chết phải rất nhanh.</w:t>
      </w:r>
    </w:p>
    <w:p>
      <w:pPr>
        <w:pStyle w:val="Heading2"/>
      </w:pPr>
      <w:r>
        <w:t>3.6 Death</w:t>
      </w:r>
    </w:p>
    <w:p>
      <w:r>
        <w:t>Hiệu ứng chết 0.3–0.8s → respawn. Không mở popup lớn sau mỗi lần chết. Có thể tăng death counter.</w:t>
      </w:r>
    </w:p>
    <w:p>
      <w:pPr>
        <w:pStyle w:val="Heading2"/>
      </w:pPr>
      <w:r>
        <w:t>3.7 Level Complete</w:t>
      </w:r>
    </w:p>
    <w:p>
      <w:r>
        <w:t>Level Complete + Deaths + Time. Nút NEXT LEVEL là CTA chính; Replay nhỏ hơn.</w:t>
      </w:r>
    </w:p>
    <w:p>
      <w:pPr>
        <w:pStyle w:val="Heading2"/>
      </w:pPr>
      <w:r>
        <w:t>3.8 Pause</w:t>
      </w:r>
    </w:p>
    <w:p>
      <w:r>
        <w:t>Resume, Restart, Settings, Exit to Levels.</w:t>
      </w:r>
    </w:p>
    <w:p>
      <w:pPr>
        <w:pStyle w:val="Heading2"/>
      </w:pPr>
      <w:r>
        <w:t>3.9 Settings</w:t>
      </w:r>
    </w:p>
    <w:p>
      <w:r>
        <w:t>Music, SFX, Vibration, Control opacity/position nếu cần, Language về sau.</w:t>
      </w:r>
    </w:p>
    <w:p>
      <w:pPr>
        <w:pStyle w:val="Heading1"/>
      </w:pPr>
      <w:r>
        <w:t>4. Gameplay loop</w:t>
      </w:r>
    </w:p>
    <w:tbl>
      <w:tblPr>
        <w:tblW w:type="auto" w:w="0"/>
        <w:jc w:val="center"/>
        <w:tblLook w:firstColumn="1" w:firstRow="1" w:lastColumn="0" w:lastRow="0" w:noHBand="0" w:noVBand="1" w:val="04A0"/>
      </w:tblPr>
      <w:tblGrid>
        <w:gridCol w:w="10080"/>
      </w:tblGrid>
      <w:tr>
        <w:tc>
          <w:tcPr>
            <w:tcW w:type="dxa" w:w="10080"/>
            <w:shd w:fill="ECFDF5"/>
          </w:tcPr>
          <w:p>
            <w:r>
              <w:rPr>
                <w:b/>
                <w:color w:val="1D4ED8"/>
                <w:sz w:val="22"/>
              </w:rPr>
              <w:t>CORE LOOP</w:t>
              <w:br/>
            </w:r>
            <w:r>
              <w:rPr>
                <w:sz w:val="20"/>
              </w:rPr>
              <w:t>Vào màn → quan sát → chạy/nhảy → trap kích hoạt → chết → respawn gần như ngay → ghi nhớ trap → thử lại → tới cửa → hoàn thành → màn kế tiếp.</w:t>
            </w:r>
          </w:p>
        </w:tc>
      </w:tr>
    </w:tbl>
    <w:p/>
    <w:p>
      <w:r>
        <w:t>Nguyên tắc thiết kế: người chơi phải hiểu được vì sao mình chết sau khi trap xảy ra. Troll có thể bất ngờ nhưng không nên tạo cảm giác hoàn toàn ngẫu nhiên.</w:t>
      </w:r>
    </w:p>
    <w:p>
      <w:pPr>
        <w:pStyle w:val="Heading1"/>
      </w:pPr>
      <w:r>
        <w:t>5. Tiến trình level đề xuất</w:t>
      </w:r>
    </w:p>
    <w:tbl>
      <w:tblPr>
        <w:tblW w:type="auto" w:w="0"/>
        <w:jc w:val="center"/>
        <w:tblLook w:firstColumn="1" w:firstRow="1" w:lastColumn="0" w:lastRow="0" w:noHBand="0" w:noVBand="1" w:val="04A0"/>
      </w:tblPr>
      <w:tblGrid>
        <w:gridCol w:w="3360"/>
        <w:gridCol w:w="3360"/>
        <w:gridCol w:w="3360"/>
      </w:tblGrid>
      <w:tr>
        <w:tc>
          <w:tcPr>
            <w:tcW w:type="dxa" w:w="3360"/>
            <w:vAlign w:val="center"/>
            <w:shd w:fill="0F172A"/>
          </w:tcPr>
          <w:p>
            <w:r/>
            <w:r>
              <w:rPr>
                <w:rFonts w:ascii="Arial" w:hAnsi="Arial"/>
                <w:b/>
                <w:color w:val="FFFFFF"/>
                <w:sz w:val="19"/>
              </w:rPr>
              <w:t>Chapter</w:t>
            </w:r>
          </w:p>
        </w:tc>
        <w:tc>
          <w:tcPr>
            <w:tcW w:type="dxa" w:w="3360"/>
            <w:vAlign w:val="center"/>
            <w:shd w:fill="0F172A"/>
          </w:tcPr>
          <w:p>
            <w:r/>
            <w:r>
              <w:rPr>
                <w:rFonts w:ascii="Arial" w:hAnsi="Arial"/>
                <w:b/>
                <w:color w:val="FFFFFF"/>
                <w:sz w:val="19"/>
              </w:rPr>
              <w:t>Level</w:t>
            </w:r>
          </w:p>
        </w:tc>
        <w:tc>
          <w:tcPr>
            <w:tcW w:type="dxa" w:w="3360"/>
            <w:vAlign w:val="center"/>
            <w:shd w:fill="0F172A"/>
          </w:tcPr>
          <w:p>
            <w:r/>
            <w:r>
              <w:rPr>
                <w:rFonts w:ascii="Arial" w:hAnsi="Arial"/>
                <w:b/>
                <w:color w:val="FFFFFF"/>
                <w:sz w:val="19"/>
              </w:rPr>
              <w:t>Vai trò</w:t>
            </w:r>
          </w:p>
        </w:tc>
      </w:tr>
      <w:tr>
        <w:tc>
          <w:tcPr>
            <w:tcW w:type="dxa" w:w="3360"/>
            <w:vAlign w:val="center"/>
          </w:tcPr>
          <w:p>
            <w:r/>
            <w:r>
              <w:rPr>
                <w:rFonts w:ascii="Arial" w:hAnsi="Arial"/>
                <w:b/>
                <w:sz w:val="19"/>
              </w:rPr>
              <w:t>Chapter 1 • Tutorial Hell</w:t>
            </w:r>
          </w:p>
        </w:tc>
        <w:tc>
          <w:tcPr>
            <w:tcW w:type="dxa" w:w="3360"/>
            <w:vAlign w:val="center"/>
          </w:tcPr>
          <w:p>
            <w:r/>
            <w:r>
              <w:rPr>
                <w:rFonts w:ascii="Arial" w:hAnsi="Arial"/>
                <w:b w:val="0"/>
                <w:sz w:val="19"/>
              </w:rPr>
              <w:t>1–20</w:t>
            </w:r>
          </w:p>
        </w:tc>
        <w:tc>
          <w:tcPr>
            <w:tcW w:type="dxa" w:w="3360"/>
            <w:vAlign w:val="center"/>
          </w:tcPr>
          <w:p>
            <w:r/>
            <w:r>
              <w:rPr>
                <w:rFonts w:ascii="Arial" w:hAnsi="Arial"/>
                <w:b w:val="0"/>
                <w:sz w:val="19"/>
              </w:rPr>
              <w:t>Move/Jump, hidden spike, falling floor, falling block. Dạy ngôn ngữ của game.</w:t>
            </w:r>
          </w:p>
        </w:tc>
      </w:tr>
      <w:tr>
        <w:tc>
          <w:tcPr>
            <w:tcW w:type="dxa" w:w="3360"/>
            <w:vAlign w:val="center"/>
          </w:tcPr>
          <w:p>
            <w:r/>
            <w:r>
              <w:rPr>
                <w:rFonts w:ascii="Arial" w:hAnsi="Arial"/>
                <w:b/>
                <w:sz w:val="19"/>
              </w:rPr>
              <w:t>Chapter 2 • Don't Trust It</w:t>
            </w:r>
          </w:p>
        </w:tc>
        <w:tc>
          <w:tcPr>
            <w:tcW w:type="dxa" w:w="3360"/>
            <w:vAlign w:val="center"/>
          </w:tcPr>
          <w:p>
            <w:r/>
            <w:r>
              <w:rPr>
                <w:rFonts w:ascii="Arial" w:hAnsi="Arial"/>
                <w:b w:val="0"/>
                <w:sz w:val="19"/>
              </w:rPr>
              <w:t>21–40</w:t>
            </w:r>
          </w:p>
        </w:tc>
        <w:tc>
          <w:tcPr>
            <w:tcW w:type="dxa" w:w="3360"/>
            <w:vAlign w:val="center"/>
          </w:tcPr>
          <w:p>
            <w:r/>
            <w:r>
              <w:rPr>
                <w:rFonts w:ascii="Arial" w:hAnsi="Arial"/>
                <w:b w:val="0"/>
                <w:sz w:val="19"/>
              </w:rPr>
              <w:t>Fake platform, moving wall, fake door, trigger theo vị trí.</w:t>
            </w:r>
          </w:p>
        </w:tc>
      </w:tr>
      <w:tr>
        <w:tc>
          <w:tcPr>
            <w:tcW w:type="dxa" w:w="3360"/>
            <w:vAlign w:val="center"/>
          </w:tcPr>
          <w:p>
            <w:r/>
            <w:r>
              <w:rPr>
                <w:rFonts w:ascii="Arial" w:hAnsi="Arial"/>
                <w:b/>
                <w:sz w:val="19"/>
              </w:rPr>
              <w:t>Chapter 3 • Think Twice</w:t>
            </w:r>
          </w:p>
        </w:tc>
        <w:tc>
          <w:tcPr>
            <w:tcW w:type="dxa" w:w="3360"/>
            <w:vAlign w:val="center"/>
          </w:tcPr>
          <w:p>
            <w:r/>
            <w:r>
              <w:rPr>
                <w:rFonts w:ascii="Arial" w:hAnsi="Arial"/>
                <w:b w:val="0"/>
                <w:sz w:val="19"/>
              </w:rPr>
              <w:t>41–60</w:t>
            </w:r>
          </w:p>
        </w:tc>
        <w:tc>
          <w:tcPr>
            <w:tcW w:type="dxa" w:w="3360"/>
            <w:vAlign w:val="center"/>
          </w:tcPr>
          <w:p>
            <w:r/>
            <w:r>
              <w:rPr>
                <w:rFonts w:ascii="Arial" w:hAnsi="Arial"/>
                <w:b w:val="0"/>
                <w:sz w:val="19"/>
              </w:rPr>
              <w:t>Bẫy tầng 2: người chơi né trap đầu thì trap sau mới kích hoạt.</w:t>
            </w:r>
          </w:p>
        </w:tc>
      </w:tr>
      <w:tr>
        <w:tc>
          <w:tcPr>
            <w:tcW w:type="dxa" w:w="3360"/>
            <w:vAlign w:val="center"/>
          </w:tcPr>
          <w:p>
            <w:r/>
            <w:r>
              <w:rPr>
                <w:rFonts w:ascii="Arial" w:hAnsi="Arial"/>
                <w:b/>
                <w:sz w:val="19"/>
              </w:rPr>
              <w:t>Chapter 4 • Chaos</w:t>
            </w:r>
          </w:p>
        </w:tc>
        <w:tc>
          <w:tcPr>
            <w:tcW w:type="dxa" w:w="3360"/>
            <w:vAlign w:val="center"/>
          </w:tcPr>
          <w:p>
            <w:r/>
            <w:r>
              <w:rPr>
                <w:rFonts w:ascii="Arial" w:hAnsi="Arial"/>
                <w:b w:val="0"/>
                <w:sz w:val="19"/>
              </w:rPr>
              <w:t>61–80</w:t>
            </w:r>
          </w:p>
        </w:tc>
        <w:tc>
          <w:tcPr>
            <w:tcW w:type="dxa" w:w="3360"/>
            <w:vAlign w:val="center"/>
          </w:tcPr>
          <w:p>
            <w:r/>
            <w:r>
              <w:rPr>
                <w:rFonts w:ascii="Arial" w:hAnsi="Arial"/>
                <w:b w:val="0"/>
                <w:sz w:val="19"/>
              </w:rPr>
              <w:t>Reverse control, moving hazards, timing khó hơn, chuỗi trap.</w:t>
            </w:r>
          </w:p>
        </w:tc>
      </w:tr>
      <w:tr>
        <w:tc>
          <w:tcPr>
            <w:tcW w:type="dxa" w:w="3360"/>
            <w:vAlign w:val="center"/>
          </w:tcPr>
          <w:p>
            <w:r/>
            <w:r>
              <w:rPr>
                <w:rFonts w:ascii="Arial" w:hAnsi="Arial"/>
                <w:b/>
                <w:sz w:val="19"/>
              </w:rPr>
              <w:t>Chapter 5 • Devil Mode</w:t>
            </w:r>
          </w:p>
        </w:tc>
        <w:tc>
          <w:tcPr>
            <w:tcW w:type="dxa" w:w="3360"/>
            <w:vAlign w:val="center"/>
          </w:tcPr>
          <w:p>
            <w:r/>
            <w:r>
              <w:rPr>
                <w:rFonts w:ascii="Arial" w:hAnsi="Arial"/>
                <w:b w:val="0"/>
                <w:sz w:val="19"/>
              </w:rPr>
              <w:t>81–100</w:t>
            </w:r>
          </w:p>
        </w:tc>
        <w:tc>
          <w:tcPr>
            <w:tcW w:type="dxa" w:w="3360"/>
            <w:vAlign w:val="center"/>
          </w:tcPr>
          <w:p>
            <w:r/>
            <w:r>
              <w:rPr>
                <w:rFonts w:ascii="Arial" w:hAnsi="Arial"/>
                <w:b w:val="0"/>
                <w:sz w:val="19"/>
              </w:rPr>
              <w:t>Kết hợp mechanic, level dài hơn, checkpoint có chọn lọc.</w:t>
            </w:r>
          </w:p>
        </w:tc>
      </w:tr>
    </w:tbl>
    <w:p>
      <w:pPr>
        <w:pStyle w:val="Heading1"/>
      </w:pPr>
      <w:r>
        <w:t>6. Hệ thống Trap</w:t>
      </w:r>
    </w:p>
    <w:p>
      <w:pPr/>
      <w:r>
        <w:rPr>
          <w:b/>
        </w:rPr>
        <w:t xml:space="preserve">Hidden Spike: </w:t>
      </w:r>
      <w:r>
        <w:t>Player vào vùng trigger → spike bật</w:t>
      </w:r>
    </w:p>
    <w:p>
      <w:pPr/>
      <w:r>
        <w:rPr>
          <w:b/>
        </w:rPr>
        <w:t xml:space="preserve">Falling Floor: </w:t>
      </w:r>
      <w:r>
        <w:t>Bước lên → delay → sàn rơi</w:t>
      </w:r>
    </w:p>
    <w:p>
      <w:pPr/>
      <w:r>
        <w:rPr>
          <w:b/>
        </w:rPr>
        <w:t xml:space="preserve">Fake Floor: </w:t>
      </w:r>
      <w:r>
        <w:t>Tới gần → collider/sprite biến mất</w:t>
      </w:r>
    </w:p>
    <w:p>
      <w:pPr/>
      <w:r>
        <w:rPr>
          <w:b/>
        </w:rPr>
        <w:t xml:space="preserve">Falling Block: </w:t>
      </w:r>
      <w:r>
        <w:t>Qua trigger → vật thể rơi từ trên</w:t>
      </w:r>
    </w:p>
    <w:p>
      <w:pPr/>
      <w:r>
        <w:rPr>
          <w:b/>
        </w:rPr>
        <w:t xml:space="preserve">Moving Wall: </w:t>
      </w:r>
      <w:r>
        <w:t>Trigger → tường lao về phía player</w:t>
      </w:r>
    </w:p>
    <w:p>
      <w:pPr/>
      <w:r>
        <w:rPr>
          <w:b/>
        </w:rPr>
        <w:t xml:space="preserve">Fake Door: </w:t>
      </w:r>
      <w:r>
        <w:t>Player gần cửa → cửa di chuyển/biến mất</w:t>
      </w:r>
    </w:p>
    <w:p>
      <w:pPr/>
      <w:r>
        <w:rPr>
          <w:b/>
        </w:rPr>
        <w:t xml:space="preserve">Reverse Control: </w:t>
      </w:r>
      <w:r>
        <w:t>Trigger → đảo trái/phải trong vùng/thời gian</w:t>
      </w:r>
    </w:p>
    <w:p>
      <w:pPr/>
      <w:r>
        <w:rPr>
          <w:b/>
        </w:rPr>
        <w:t xml:space="preserve">Gravity Trap: </w:t>
      </w:r>
      <w:r>
        <w:t>Trigger → thay đổi gravity theo thiết kế</w:t>
      </w:r>
    </w:p>
    <w:p>
      <w:pPr/>
      <w:r>
        <w:rPr>
          <w:b/>
        </w:rPr>
        <w:t xml:space="preserve">Second Trap: </w:t>
      </w:r>
      <w:r>
        <w:t>Trap B chỉ bật sau khi player đã né/trigger Trap A</w:t>
      </w:r>
    </w:p>
    <w:p>
      <w:pPr>
        <w:pStyle w:val="Heading1"/>
      </w:pPr>
      <w:r>
        <w:t>7. Godot + Server: chia trách nhiệm</w:t>
      </w:r>
    </w:p>
    <w:tbl>
      <w:tblPr>
        <w:tblW w:type="auto" w:w="0"/>
        <w:jc w:val="center"/>
        <w:tblLook w:firstColumn="1" w:firstRow="1" w:lastColumn="0" w:lastRow="0" w:noHBand="0" w:noVBand="1" w:val="04A0"/>
      </w:tblPr>
      <w:tblGrid>
        <w:gridCol w:w="5040"/>
        <w:gridCol w:w="5040"/>
      </w:tblGrid>
      <w:tr>
        <w:tc>
          <w:tcPr>
            <w:tcW w:type="dxa" w:w="5040"/>
            <w:vAlign w:val="center"/>
            <w:shd w:fill="2563EB"/>
          </w:tcPr>
          <w:p>
            <w:r/>
            <w:r>
              <w:rPr>
                <w:rFonts w:ascii="Arial" w:hAnsi="Arial"/>
                <w:b/>
                <w:color w:val="FFFFFF"/>
                <w:sz w:val="19"/>
              </w:rPr>
              <w:t>GODOT / CLIENT</w:t>
            </w:r>
          </w:p>
        </w:tc>
        <w:tc>
          <w:tcPr>
            <w:tcW w:type="dxa" w:w="5040"/>
            <w:vAlign w:val="center"/>
            <w:shd w:fill="2563EB"/>
          </w:tcPr>
          <w:p>
            <w:r/>
            <w:r>
              <w:rPr>
                <w:rFonts w:ascii="Arial" w:hAnsi="Arial"/>
                <w:b/>
                <w:color w:val="FFFFFF"/>
                <w:sz w:val="19"/>
              </w:rPr>
              <w:t>SERVER / BACKEND</w:t>
            </w:r>
          </w:p>
        </w:tc>
      </w:tr>
      <w:tr>
        <w:tc>
          <w:tcPr>
            <w:tcW w:type="dxa" w:w="5040"/>
            <w:vAlign w:val="center"/>
          </w:tcPr>
          <w:p>
            <w:r/>
            <w:r>
              <w:rPr>
                <w:rFonts w:ascii="Arial" w:hAnsi="Arial"/>
                <w:b w:val="0"/>
                <w:sz w:val="19"/>
              </w:rPr>
              <w:t>• Movement / Jump / Gravity</w:t>
            </w:r>
          </w:p>
        </w:tc>
        <w:tc>
          <w:tcPr>
            <w:tcW w:type="dxa" w:w="5040"/>
            <w:vAlign w:val="center"/>
          </w:tcPr>
          <w:p>
            <w:r/>
            <w:r>
              <w:rPr>
                <w:rFonts w:ascii="Arial" w:hAnsi="Arial"/>
                <w:b w:val="0"/>
                <w:sz w:val="19"/>
              </w:rPr>
              <w:t>• Remote config</w:t>
            </w:r>
          </w:p>
        </w:tc>
      </w:tr>
      <w:tr>
        <w:tc>
          <w:tcPr>
            <w:tcW w:type="dxa" w:w="5040"/>
            <w:vAlign w:val="center"/>
          </w:tcPr>
          <w:p>
            <w:r/>
            <w:r>
              <w:rPr>
                <w:rFonts w:ascii="Arial" w:hAnsi="Arial"/>
                <w:b w:val="0"/>
                <w:sz w:val="19"/>
              </w:rPr>
              <w:t>• Collision</w:t>
            </w:r>
          </w:p>
        </w:tc>
        <w:tc>
          <w:tcPr>
            <w:tcW w:type="dxa" w:w="5040"/>
            <w:vAlign w:val="center"/>
          </w:tcPr>
          <w:p>
            <w:r/>
            <w:r>
              <w:rPr>
                <w:rFonts w:ascii="Arial" w:hAnsi="Arial"/>
                <w:b w:val="0"/>
                <w:sz w:val="19"/>
              </w:rPr>
              <w:t>• Danh sách/version level packs</w:t>
            </w:r>
          </w:p>
        </w:tc>
      </w:tr>
      <w:tr>
        <w:tc>
          <w:tcPr>
            <w:tcW w:type="dxa" w:w="5040"/>
            <w:vAlign w:val="center"/>
          </w:tcPr>
          <w:p>
            <w:r/>
            <w:r>
              <w:rPr>
                <w:rFonts w:ascii="Arial" w:hAnsi="Arial"/>
                <w:b w:val="0"/>
                <w:sz w:val="19"/>
              </w:rPr>
              <w:t>• Trap execution</w:t>
            </w:r>
          </w:p>
        </w:tc>
        <w:tc>
          <w:tcPr>
            <w:tcW w:type="dxa" w:w="5040"/>
            <w:vAlign w:val="center"/>
          </w:tcPr>
          <w:p>
            <w:r/>
            <w:r>
              <w:rPr>
                <w:rFonts w:ascii="Arial" w:hAnsi="Arial"/>
                <w:b w:val="0"/>
                <w:sz w:val="19"/>
              </w:rPr>
              <w:t>• Level JSON/content metadata</w:t>
            </w:r>
          </w:p>
        </w:tc>
      </w:tr>
      <w:tr>
        <w:tc>
          <w:tcPr>
            <w:tcW w:type="dxa" w:w="5040"/>
            <w:vAlign w:val="center"/>
          </w:tcPr>
          <w:p>
            <w:r/>
            <w:r>
              <w:rPr>
                <w:rFonts w:ascii="Arial" w:hAnsi="Arial"/>
                <w:b w:val="0"/>
                <w:sz w:val="19"/>
              </w:rPr>
              <w:t>• Render/animation/audio</w:t>
            </w:r>
          </w:p>
        </w:tc>
        <w:tc>
          <w:tcPr>
            <w:tcW w:type="dxa" w:w="5040"/>
            <w:vAlign w:val="center"/>
          </w:tcPr>
          <w:p>
            <w:r/>
            <w:r>
              <w:rPr>
                <w:rFonts w:ascii="Arial" w:hAnsi="Arial"/>
                <w:b w:val="0"/>
                <w:sz w:val="19"/>
              </w:rPr>
              <w:t>• Progress sync (nếu bật)</w:t>
            </w:r>
          </w:p>
        </w:tc>
      </w:tr>
      <w:tr>
        <w:tc>
          <w:tcPr>
            <w:tcW w:type="dxa" w:w="5040"/>
            <w:vAlign w:val="center"/>
          </w:tcPr>
          <w:p>
            <w:r/>
            <w:r>
              <w:rPr>
                <w:rFonts w:ascii="Arial" w:hAnsi="Arial"/>
                <w:b w:val="0"/>
                <w:sz w:val="19"/>
              </w:rPr>
              <w:t>• Death &amp; respawn</w:t>
            </w:r>
          </w:p>
        </w:tc>
        <w:tc>
          <w:tcPr>
            <w:tcW w:type="dxa" w:w="5040"/>
            <w:vAlign w:val="center"/>
          </w:tcPr>
          <w:p>
            <w:r/>
            <w:r>
              <w:rPr>
                <w:rFonts w:ascii="Arial" w:hAnsi="Arial"/>
                <w:b w:val="0"/>
                <w:sz w:val="19"/>
              </w:rPr>
              <w:t>• Events / analytics</w:t>
            </w:r>
          </w:p>
        </w:tc>
      </w:tr>
      <w:tr>
        <w:tc>
          <w:tcPr>
            <w:tcW w:type="dxa" w:w="5040"/>
            <w:vAlign w:val="center"/>
          </w:tcPr>
          <w:p>
            <w:r/>
            <w:r>
              <w:rPr>
                <w:rFonts w:ascii="Arial" w:hAnsi="Arial"/>
                <w:b w:val="0"/>
                <w:sz w:val="19"/>
              </w:rPr>
              <w:t>• Load level JSON</w:t>
            </w:r>
          </w:p>
        </w:tc>
        <w:tc>
          <w:tcPr>
            <w:tcW w:type="dxa" w:w="5040"/>
            <w:vAlign w:val="center"/>
          </w:tcPr>
          <w:p>
            <w:r/>
            <w:r>
              <w:rPr>
                <w:rFonts w:ascii="Arial" w:hAnsi="Arial"/>
                <w:b w:val="0"/>
                <w:sz w:val="19"/>
              </w:rPr>
              <w:t>• Leaderboard về sau</w:t>
            </w:r>
          </w:p>
        </w:tc>
      </w:tr>
      <w:tr>
        <w:tc>
          <w:tcPr>
            <w:tcW w:type="dxa" w:w="5040"/>
            <w:vAlign w:val="center"/>
          </w:tcPr>
          <w:p>
            <w:r/>
            <w:r>
              <w:rPr>
                <w:rFonts w:ascii="Arial" w:hAnsi="Arial"/>
                <w:b w:val="0"/>
                <w:sz w:val="19"/>
              </w:rPr>
              <w:t>• Cache level packs</w:t>
            </w:r>
          </w:p>
        </w:tc>
        <w:tc>
          <w:tcPr>
            <w:tcW w:type="dxa" w:w="5040"/>
            <w:vAlign w:val="center"/>
          </w:tcPr>
          <w:p>
            <w:r/>
            <w:r>
              <w:rPr>
                <w:rFonts w:ascii="Arial" w:hAnsi="Arial"/>
                <w:b w:val="0"/>
                <w:sz w:val="19"/>
              </w:rPr>
              <w:t>• Ban/version control nếu cần</w:t>
            </w:r>
          </w:p>
        </w:tc>
      </w:tr>
      <w:tr>
        <w:tc>
          <w:tcPr>
            <w:tcW w:type="dxa" w:w="5040"/>
            <w:vAlign w:val="center"/>
          </w:tcPr>
          <w:p>
            <w:r/>
            <w:r>
              <w:rPr>
                <w:rFonts w:ascii="Arial" w:hAnsi="Arial"/>
                <w:b w:val="0"/>
                <w:sz w:val="19"/>
              </w:rPr>
              <w:t>• Local save fallback</w:t>
            </w:r>
          </w:p>
        </w:tc>
        <w:tc>
          <w:tcPr>
            <w:tcW w:type="dxa" w:w="5040"/>
            <w:vAlign w:val="center"/>
          </w:tcPr>
          <w:p>
            <w:r/>
            <w:r>
              <w:rPr>
                <w:rFonts w:ascii="Arial" w:hAnsi="Arial"/>
                <w:b w:val="0"/>
                <w:sz w:val="19"/>
              </w:rPr>
              <w:t>• Content rollout</w:t>
            </w:r>
          </w:p>
        </w:tc>
      </w:tr>
    </w:tbl>
    <w:p/>
    <w:tbl>
      <w:tblPr>
        <w:tblW w:type="auto" w:w="0"/>
        <w:jc w:val="center"/>
        <w:tblLook w:firstColumn="1" w:firstRow="1" w:lastColumn="0" w:lastRow="0" w:noHBand="0" w:noVBand="1" w:val="04A0"/>
      </w:tblPr>
      <w:tblGrid>
        <w:gridCol w:w="10080"/>
      </w:tblGrid>
      <w:tr>
        <w:tc>
          <w:tcPr>
            <w:tcW w:type="dxa" w:w="10080"/>
            <w:shd w:fill="FEF2F2"/>
          </w:tcPr>
          <w:p>
            <w:r>
              <w:rPr>
                <w:b/>
                <w:color w:val="1D4ED8"/>
                <w:sz w:val="22"/>
              </w:rPr>
              <w:t>Không làm</w:t>
              <w:br/>
            </w:r>
            <w:r>
              <w:rPr>
                <w:sz w:val="20"/>
              </w:rPr>
              <w:t>Không gửi Jump/Movement/Collision lên server để server tính theo từng frame. Gameplay phải chạy local để không phụ thuộc ping.</w:t>
            </w:r>
          </w:p>
        </w:tc>
      </w:tr>
    </w:tbl>
    <w:p/>
    <w:p>
      <w:pPr>
        <w:pStyle w:val="Heading1"/>
      </w:pPr>
      <w:r>
        <w:t>8. Luồng tải level &amp; offline</w:t>
      </w:r>
    </w:p>
    <w:p>
      <w:r>
        <w:t>Bản cài luôn có Starter Pack (ví dụ Level 1–20), nên người dùng vừa cài xong vẫn chơi được khi mất mạng.</w:t>
      </w:r>
    </w:p>
    <w:p>
      <w:pPr>
        <w:pStyle w:val="ListBullet"/>
      </w:pPr>
      <w:r>
        <w:t>App mở → đọc manifest level local.</w:t>
      </w:r>
    </w:p>
    <w:p>
      <w:pPr>
        <w:pStyle w:val="ListBullet"/>
      </w:pPr>
      <w:r>
        <w:t>Nếu có mạng → GET remote config / level manifest.</w:t>
      </w:r>
    </w:p>
    <w:p>
      <w:pPr>
        <w:pStyle w:val="ListBullet"/>
      </w:pPr>
      <w:r>
        <w:t>So version → nếu có pack mới thì tải JSON + asset cần thiết theo cơ chế an toàn.</w:t>
      </w:r>
    </w:p>
    <w:p>
      <w:pPr>
        <w:pStyle w:val="ListBullet"/>
      </w:pPr>
      <w:r>
        <w:t>Lưu cache local → kiểm tra version/hash → đánh dấu pack Ready.</w:t>
      </w:r>
    </w:p>
    <w:p>
      <w:pPr>
        <w:pStyle w:val="ListBullet"/>
      </w:pPr>
      <w:r>
        <w:t>Gameplay luôn ưu tiên dữ liệu hợp lệ đã cache; mất mạng vẫn chơi.</w:t>
      </w:r>
    </w:p>
    <w:p>
      <w:pPr>
        <w:pStyle w:val="ListBullet"/>
      </w:pPr>
      <w:r>
        <w:t>Khi server lỗi, không khóa các level người chơi đã tải.</w:t>
      </w:r>
    </w:p>
    <w:p>
      <w:pPr>
        <w:pStyle w:val="Heading1"/>
      </w:pPr>
      <w:r>
        <w:t>9. Cấu trúc dữ liệu level</w:t>
      </w:r>
    </w:p>
    <w:p>
      <w:r>
        <w:rPr>
          <w:b/>
        </w:rPr>
        <w:t>Ví dụ khái niệm (không phải schema cuối):</w:t>
      </w:r>
    </w:p>
    <w:p>
      <w:r>
        <w:rPr>
          <w:rFonts w:ascii="Courier New" w:hAnsi="Courier New"/>
          <w:sz w:val="18"/>
        </w:rPr>
        <w:t>{</w:t>
        <w:br/>
        <w:t xml:space="preserve">  "level_id": 37,</w:t>
        <w:br/>
        <w:t xml:space="preserve">  "spawn": [100, 450],</w:t>
        <w:br/>
        <w:t xml:space="preserve">  "door": [950, 420],</w:t>
        <w:br/>
        <w:t xml:space="preserve">  "platforms": [...],</w:t>
        <w:br/>
        <w:t xml:space="preserve">  "traps": [</w:t>
        <w:br/>
        <w:t xml:space="preserve">    {"type": "hidden_spike", "x": 400, "trigger_x": 330},</w:t>
        <w:br/>
        <w:t xml:space="preserve">    {"type": "falling_block", "x": 650, "trigger_x": 580}</w:t>
        <w:br/>
        <w:t xml:space="preserve">  ]</w:t>
        <w:br/>
        <w:t>}</w:t>
      </w:r>
    </w:p>
    <w:tbl>
      <w:tblPr>
        <w:tblW w:type="auto" w:w="0"/>
        <w:tblLook w:firstColumn="1" w:firstRow="1" w:lastColumn="0" w:lastRow="0" w:noHBand="0" w:noVBand="1" w:val="04A0"/>
      </w:tblPr>
      <w:tblGrid>
        <w:gridCol w:w="10080"/>
      </w:tblGrid>
      <w:tr>
        <w:tc>
          <w:tcPr>
            <w:tcW w:type="dxa" w:w="10080"/>
            <w:shd w:fill="F8FAFC"/>
          </w:tcPr>
          <w:p>
            <w:r>
              <w:rPr>
                <w:rFonts w:ascii="Courier New" w:hAnsi="Courier New"/>
                <w:sz w:val="17"/>
              </w:rPr>
              <w:t>{</w:t>
              <w:br/>
              <w:t xml:space="preserve">  "level_id": 37,</w:t>
              <w:br/>
              <w:t xml:space="preserve">  "spawn": [100, 450],</w:t>
              <w:br/>
              <w:t xml:space="preserve">  "door": [950, 420],</w:t>
              <w:br/>
              <w:t xml:space="preserve">  "platforms": [...],</w:t>
              <w:br/>
              <w:t xml:space="preserve">  "traps": [</w:t>
              <w:br/>
              <w:t xml:space="preserve">    {"type": "hidden_spike", "x": 400, "trigger_x": 330},</w:t>
              <w:br/>
              <w:t xml:space="preserve">    {"type": "falling_block", "x": 650, "trigger_x": 580}</w:t>
              <w:br/>
              <w:t xml:space="preserve">  ]</w:t>
              <w:br/>
              <w:t>}</w:t>
            </w:r>
          </w:p>
        </w:tc>
      </w:tr>
    </w:tbl>
    <w:p>
      <w:pPr>
        <w:pStyle w:val="Heading1"/>
      </w:pPr>
      <w:r>
        <w:t>10. Save / Progress</w:t>
      </w:r>
    </w:p>
    <w:p>
      <w:r>
        <w:t>MVP nên local-first. Lưu tối thiểu: current level, unlocked levels, completed levels, deaths per level, best time, settings, downloaded pack versions. Khi có account/cloud sync thì đồng bộ thêm lên backend.</w:t>
      </w:r>
    </w:p>
    <w:tbl>
      <w:tblPr>
        <w:tblW w:type="auto" w:w="0"/>
        <w:jc w:val="center"/>
        <w:tblLook w:firstColumn="1" w:firstRow="1" w:lastColumn="0" w:lastRow="0" w:noHBand="0" w:noVBand="1" w:val="04A0"/>
      </w:tblPr>
      <w:tblGrid>
        <w:gridCol w:w="10080"/>
      </w:tblGrid>
      <w:tr>
        <w:tc>
          <w:tcPr>
            <w:tcW w:type="dxa" w:w="10080"/>
            <w:shd w:fill="FFF7ED"/>
          </w:tcPr>
          <w:p>
            <w:r>
              <w:rPr>
                <w:b/>
                <w:color w:val="1D4ED8"/>
                <w:sz w:val="22"/>
              </w:rPr>
              <w:t>Guest-first</w:t>
              <w:br/>
            </w:r>
            <w:r>
              <w:rPr>
                <w:sz w:val="20"/>
              </w:rPr>
              <w:t>Không bắt người chơi đăng ký ngay. Nếu sau này cần cloud save/leaderboard, cho phép liên kết tài khoản từ Settings.</w:t>
            </w:r>
          </w:p>
        </w:tc>
      </w:tr>
    </w:tbl>
    <w:p/>
    <w:p>
      <w:pPr>
        <w:pStyle w:val="Heading1"/>
      </w:pPr>
      <w:r>
        <w:t>11. Backend API tối thiểu</w:t>
      </w:r>
    </w:p>
    <w:tbl>
      <w:tblPr>
        <w:tblW w:type="auto" w:w="0"/>
        <w:tblLook w:firstColumn="1" w:firstRow="1" w:lastColumn="0" w:lastRow="0" w:noHBand="0" w:noVBand="1" w:val="04A0"/>
      </w:tblPr>
      <w:tblGrid>
        <w:gridCol w:w="5040"/>
        <w:gridCol w:w="5040"/>
      </w:tblGrid>
      <w:tr>
        <w:tc>
          <w:tcPr>
            <w:tcW w:type="dxa" w:w="5040"/>
            <w:vAlign w:val="center"/>
            <w:shd w:fill="0F172A"/>
          </w:tcPr>
          <w:p>
            <w:r/>
            <w:r>
              <w:rPr>
                <w:rFonts w:ascii="Arial" w:hAnsi="Arial"/>
                <w:b/>
                <w:color w:val="FFFFFF"/>
                <w:sz w:val="19"/>
              </w:rPr>
              <w:t>API</w:t>
            </w:r>
          </w:p>
        </w:tc>
        <w:tc>
          <w:tcPr>
            <w:tcW w:type="dxa" w:w="5040"/>
            <w:vAlign w:val="center"/>
            <w:shd w:fill="0F172A"/>
          </w:tcPr>
          <w:p>
            <w:r/>
            <w:r>
              <w:rPr>
                <w:rFonts w:ascii="Arial" w:hAnsi="Arial"/>
                <w:b/>
                <w:color w:val="FFFFFF"/>
                <w:sz w:val="19"/>
              </w:rPr>
              <w:t>Mục đích</w:t>
            </w:r>
          </w:p>
        </w:tc>
      </w:tr>
      <w:tr>
        <w:tc>
          <w:tcPr>
            <w:tcW w:type="dxa" w:w="5040"/>
            <w:vAlign w:val="center"/>
          </w:tcPr>
          <w:p>
            <w:r/>
            <w:r>
              <w:rPr>
                <w:rFonts w:ascii="Arial" w:hAnsi="Arial"/>
                <w:b/>
                <w:sz w:val="19"/>
              </w:rPr>
              <w:t>GET /config</w:t>
            </w:r>
          </w:p>
        </w:tc>
        <w:tc>
          <w:tcPr>
            <w:tcW w:type="dxa" w:w="5040"/>
            <w:vAlign w:val="center"/>
          </w:tcPr>
          <w:p>
            <w:r/>
            <w:r>
              <w:rPr>
                <w:rFonts w:ascii="Arial" w:hAnsi="Arial"/>
                <w:b w:val="0"/>
                <w:sz w:val="19"/>
              </w:rPr>
              <w:t>Version/config chung</w:t>
            </w:r>
          </w:p>
        </w:tc>
      </w:tr>
      <w:tr>
        <w:tc>
          <w:tcPr>
            <w:tcW w:type="dxa" w:w="5040"/>
            <w:vAlign w:val="center"/>
          </w:tcPr>
          <w:p>
            <w:r/>
            <w:r>
              <w:rPr>
                <w:rFonts w:ascii="Arial" w:hAnsi="Arial"/>
                <w:b/>
                <w:sz w:val="19"/>
              </w:rPr>
              <w:t>GET /level-packs</w:t>
            </w:r>
          </w:p>
        </w:tc>
        <w:tc>
          <w:tcPr>
            <w:tcW w:type="dxa" w:w="5040"/>
            <w:vAlign w:val="center"/>
          </w:tcPr>
          <w:p>
            <w:r/>
            <w:r>
              <w:rPr>
                <w:rFonts w:ascii="Arial" w:hAnsi="Arial"/>
                <w:b w:val="0"/>
                <w:sz w:val="19"/>
              </w:rPr>
              <w:t>Danh sách pack + version</w:t>
            </w:r>
          </w:p>
        </w:tc>
      </w:tr>
      <w:tr>
        <w:tc>
          <w:tcPr>
            <w:tcW w:type="dxa" w:w="5040"/>
            <w:vAlign w:val="center"/>
          </w:tcPr>
          <w:p>
            <w:r/>
            <w:r>
              <w:rPr>
                <w:rFonts w:ascii="Arial" w:hAnsi="Arial"/>
                <w:b/>
                <w:sz w:val="19"/>
              </w:rPr>
              <w:t>GET /level-packs/{id}</w:t>
            </w:r>
          </w:p>
        </w:tc>
        <w:tc>
          <w:tcPr>
            <w:tcW w:type="dxa" w:w="5040"/>
            <w:vAlign w:val="center"/>
          </w:tcPr>
          <w:p>
            <w:r/>
            <w:r>
              <w:rPr>
                <w:rFonts w:ascii="Arial" w:hAnsi="Arial"/>
                <w:b w:val="0"/>
                <w:sz w:val="19"/>
              </w:rPr>
              <w:t>Metadata/download info của pack</w:t>
            </w:r>
          </w:p>
        </w:tc>
      </w:tr>
      <w:tr>
        <w:tc>
          <w:tcPr>
            <w:tcW w:type="dxa" w:w="5040"/>
            <w:vAlign w:val="center"/>
          </w:tcPr>
          <w:p>
            <w:r/>
            <w:r>
              <w:rPr>
                <w:rFonts w:ascii="Arial" w:hAnsi="Arial"/>
                <w:b/>
                <w:sz w:val="19"/>
              </w:rPr>
              <w:t>POST /progress</w:t>
            </w:r>
          </w:p>
        </w:tc>
        <w:tc>
          <w:tcPr>
            <w:tcW w:type="dxa" w:w="5040"/>
            <w:vAlign w:val="center"/>
          </w:tcPr>
          <w:p>
            <w:r/>
            <w:r>
              <w:rPr>
                <w:rFonts w:ascii="Arial" w:hAnsi="Arial"/>
                <w:b w:val="0"/>
                <w:sz w:val="19"/>
              </w:rPr>
              <w:t>Sync tiến trình khi tính năng cloud được bật</w:t>
            </w:r>
          </w:p>
        </w:tc>
      </w:tr>
      <w:tr>
        <w:tc>
          <w:tcPr>
            <w:tcW w:type="dxa" w:w="5040"/>
            <w:vAlign w:val="center"/>
          </w:tcPr>
          <w:p>
            <w:r/>
            <w:r>
              <w:rPr>
                <w:rFonts w:ascii="Arial" w:hAnsi="Arial"/>
                <w:b/>
                <w:sz w:val="19"/>
              </w:rPr>
              <w:t>POST /events</w:t>
            </w:r>
          </w:p>
        </w:tc>
        <w:tc>
          <w:tcPr>
            <w:tcW w:type="dxa" w:w="5040"/>
            <w:vAlign w:val="center"/>
          </w:tcPr>
          <w:p>
            <w:r/>
            <w:r>
              <w:rPr>
                <w:rFonts w:ascii="Arial" w:hAnsi="Arial"/>
                <w:b w:val="0"/>
                <w:sz w:val="19"/>
              </w:rPr>
              <w:t>Gameplay analytics theo batch</w:t>
            </w:r>
          </w:p>
        </w:tc>
      </w:tr>
    </w:tbl>
    <w:p>
      <w:pPr>
        <w:pStyle w:val="Heading1"/>
      </w:pPr>
      <w:r>
        <w:t>12. Level Editor - phần nên có sớm</w:t>
      </w:r>
    </w:p>
    <w:p>
      <w:r>
        <w:t>Để làm hàng trăm màn, không nên sửa code cho từng level. Nên có tool/editor cho phép đặt Spawn, Door, Platform, Trap, Trigger; chỉnh thông số; Play Test; Export JSON; Upload/Publish pack.</w:t>
      </w:r>
    </w:p>
    <w:p>
      <w:r>
        <w:t>Quy trình mục tiêu: Design → Play Test → Export JSON → Validate → Upload → Staging → Publish.</w:t>
      </w:r>
    </w:p>
    <w:p>
      <w:pPr>
        <w:pStyle w:val="Heading1"/>
      </w:pPr>
      <w:r>
        <w:t>13. MVP đề xuất</w:t>
      </w:r>
    </w:p>
    <w:p>
      <w:pPr>
        <w:pStyle w:val="ListNumber"/>
      </w:pPr>
      <w:r>
        <w:t>Godot project + movement/jump/collision.</w:t>
      </w:r>
    </w:p>
    <w:p>
      <w:pPr>
        <w:pStyle w:val="ListNumber"/>
      </w:pPr>
      <w:r>
        <w:t>5–7 loại trap tái sử dụng.</w:t>
      </w:r>
    </w:p>
    <w:p>
      <w:pPr>
        <w:pStyle w:val="ListNumber"/>
      </w:pPr>
      <w:r>
        <w:t>20 level đầu, trong đó 1–5 đóng vai trò tutorial tự nhiên.</w:t>
      </w:r>
    </w:p>
    <w:p>
      <w:pPr>
        <w:pStyle w:val="ListNumber"/>
      </w:pPr>
      <w:r>
        <w:t>Home / Level Select / Gameplay / Pause / Complete / Settings.</w:t>
      </w:r>
    </w:p>
    <w:p>
      <w:pPr>
        <w:pStyle w:val="ListNumber"/>
      </w:pPr>
      <w:r>
        <w:t>Local save + death counter + best time.</w:t>
      </w:r>
    </w:p>
    <w:p>
      <w:pPr>
        <w:pStyle w:val="ListNumber"/>
      </w:pPr>
      <w:r>
        <w:t>Level loader data-driven.</w:t>
      </w:r>
    </w:p>
    <w:p>
      <w:pPr>
        <w:pStyle w:val="ListNumber"/>
      </w:pPr>
      <w:r>
        <w:t>Backend chỉ cần config + level manifest/pack ở giai đoạn đầu.</w:t>
      </w:r>
    </w:p>
    <w:p>
      <w:pPr>
        <w:pStyle w:val="ListNumber"/>
      </w:pPr>
      <w:r>
        <w:t>Offline cache.</w:t>
      </w:r>
    </w:p>
    <w:p>
      <w:pPr>
        <w:pStyle w:val="ListNumber"/>
      </w:pPr>
      <w:r>
        <w:t>Level editor/export JSON sau khi format level ổn định.</w:t>
      </w:r>
    </w:p>
    <w:p>
      <w:pPr>
        <w:pStyle w:val="Heading1"/>
      </w:pPr>
      <w:r>
        <w:t>14. Các quyết định cần duyệt trước khi code</w:t>
      </w:r>
    </w:p>
    <w:p>
      <w:r>
        <w:t>☐ Tên game và phong cách hình ảnh/nhân vật.</w:t>
      </w:r>
    </w:p>
    <w:p>
      <w:r>
        <w:t>☐ Portrait hay Landscape (đề xuất Landscape).</w:t>
      </w:r>
    </w:p>
    <w:p>
      <w:r>
        <w:t>☐ Số level MVP: đề xuất 20.</w:t>
      </w:r>
    </w:p>
    <w:p>
      <w:r>
        <w:t>☐ Có onboarding riêng hay tutorial nằm trực tiếp trong Level 1–3.</w:t>
      </w:r>
    </w:p>
    <w:p>
      <w:r>
        <w:t>☐ Có account ngay bản đầu hay Guest-only (đề xuất Guest-only).</w:t>
      </w:r>
    </w:p>
    <w:p>
      <w:r>
        <w:t>☐ Server stack cụ thể.</w:t>
      </w:r>
    </w:p>
    <w:p>
      <w:r>
        <w:t>☐ Có quảng cáo/IAP ở MVP hay để sau khi gameplay đã ổn.</w:t>
      </w:r>
    </w:p>
    <w:p>
      <w:r>
        <w:t>☐ Mức độ khó: casual troll hay hardcore.</w:t>
      </w:r>
    </w:p>
    <w:p>
      <w:pPr>
        <w:pStyle w:val="Heading1"/>
      </w:pPr>
      <w:r>
        <w:t>15. Luồng màn hình tóm tắt</w:t>
      </w:r>
    </w:p>
    <w:p>
      <w:pPr>
        <w:jc w:val="center"/>
      </w:pPr>
      <w:r>
        <w:rPr>
          <w:rFonts w:ascii="Courier New" w:hAnsi="Courier New"/>
          <w:b/>
          <w:color w:val="172554"/>
          <w:sz w:val="22"/>
        </w:rPr>
        <w:t>INSTALL</w:t>
        <w:br/>
        <w:t>↓</w:t>
        <w:br/>
        <w:t>SPLASH</w:t>
        <w:br/>
        <w:t>↓</w:t>
        <w:br/>
        <w:t>FIRST-LAUNCH INTRO</w:t>
        <w:br/>
        <w:t>↓</w:t>
        <w:br/>
        <w:t>HOME</w:t>
        <w:br/>
        <w:t>↓</w:t>
        <w:br/>
        <w:t>LEVEL SELECT / CONTINUE</w:t>
        <w:br/>
        <w:t>↓</w:t>
        <w:br/>
        <w:t>GAMEPLAY</w:t>
        <w:br/>
        <w:t>↙                 ↘</w:t>
        <w:br/>
        <w:t>DEATH → RESPAWN     DOOR</w:t>
        <w:br/>
        <w:t xml:space="preserve">                    ↓</w:t>
        <w:br/>
        <w:t xml:space="preserve">              LEVEL COMPLETE</w:t>
        <w:br/>
        <w:t xml:space="preserve">                    ↓</w:t>
        <w:br/>
        <w:t xml:space="preserve">               NEXT LEVEL</w:t>
      </w:r>
    </w:p>
    <w:p/>
    <w:tbl>
      <w:tblPr>
        <w:tblW w:type="auto" w:w="0"/>
        <w:jc w:val="center"/>
        <w:tblLook w:firstColumn="1" w:firstRow="1" w:lastColumn="0" w:lastRow="0" w:noHBand="0" w:noVBand="1" w:val="04A0"/>
      </w:tblPr>
      <w:tblGrid>
        <w:gridCol w:w="10080"/>
      </w:tblGrid>
      <w:tr>
        <w:tc>
          <w:tcPr>
            <w:tcW w:type="dxa" w:w="10080"/>
            <w:shd w:fill="ECFDF5"/>
          </w:tcPr>
          <w:p>
            <w:r>
              <w:rPr>
                <w:b/>
                <w:color w:val="1D4ED8"/>
                <w:sz w:val="22"/>
              </w:rPr>
              <w:t>Kết luận bản kiến trúc</w:t>
              <w:br/>
            </w:r>
            <w:r>
              <w:rPr>
                <w:sz w:val="20"/>
              </w:rPr>
              <w:t>Godot chịu trách nhiệm toàn bộ gameplay thời gian thực. Backend quản lý nội dung, version level pack và dữ liệu online. Level được thiết kế data-driven để có thể mở rộng hàng trăm màn mà không phải tạo logic mới cho từng màn.</w:t>
            </w:r>
          </w:p>
        </w:tc>
      </w:tr>
    </w:tbl>
    <w:p/>
    <w:p>
      <w:r>
        <w:br w:type="page"/>
      </w:r>
    </w:p>
    <w:p>
      <w:pPr>
        <w:pStyle w:val="Heading1"/>
      </w:pPr>
      <w:r>
        <w:t>16. Bổ sung đã chốt - Landscape toàn bộ game</w:t>
      </w:r>
    </w:p>
    <w:p>
      <w:r>
        <w:t>Toàn bộ game khóa ở chế độ Landscape ngay từ khi khởi động. Splash, onboarding, Home, Level Select, Gameplay, Pause, Settings và Level Complete đều dùng bố cục ngang; không đổi orientation khi chuyển màn.</w:t>
      </w:r>
    </w:p>
    <w:tbl>
      <w:tblPr>
        <w:tblW w:type="auto" w:w="0"/>
        <w:tblLook w:firstColumn="1" w:firstRow="1" w:lastColumn="0" w:lastRow="0" w:noHBand="0" w:noVBand="1" w:val="04A0"/>
      </w:tblPr>
      <w:tblGrid>
        <w:gridCol w:w="10080"/>
      </w:tblGrid>
      <w:tr>
        <w:tc>
          <w:tcPr>
            <w:tcW w:type="dxa" w:w="10080"/>
            <w:shd w:fill="EFF6FF"/>
          </w:tcPr>
          <w:p>
            <w:r>
              <w:rPr>
                <w:rFonts w:ascii="Arial" w:hAnsi="Arial"/>
                <w:b/>
                <w:color w:val="1D4ED8"/>
                <w:sz w:val="22"/>
              </w:rPr>
              <w:t>Khung thiết kế UI</w:t>
              <w:br/>
            </w:r>
            <w:r>
              <w:rPr>
                <w:rFonts w:ascii="Arial" w:hAnsi="Arial"/>
                <w:sz w:val="20"/>
              </w:rPr>
              <w:t>Thiết kế theo tỷ lệ gốc 16:9 (ví dụ 1920×1080), nhưng mọi thành phần phải dùng anchor/container để thích ứng các màn hình Android dài hơn như 18:9, 19.5:9 và 20:9. Gameplay ưu tiên vùng nhìn ngang rộng; nút ◀ ▶ ở trái và JUMP ở phải.</w:t>
            </w:r>
          </w:p>
        </w:tc>
      </w:tr>
    </w:tbl>
    <w:p/>
    <w:p>
      <w:pPr>
        <w:pStyle w:val="Heading1"/>
      </w:pPr>
      <w:r>
        <w:t>17. Triết lý level - Đường đi không được lộ trước</w:t>
      </w:r>
    </w:p>
    <w:p>
      <w:r>
        <w:t>Đây là nguyên tắc gameplay chính của dự án: khi người chơi vừa vào một level, màn hình ban đầu phải tạo cảm giác rất đơn giản và dễ hiểu. Người chơi nhìn thấy một đoạn đường tương đối thẳng, nhân vật ở điểm bắt đầu và mục tiêu/cửa ở phía trước. Không trình bày trước toàn bộ cấu trúc thật của màn và không cho người chơi biết trap tiếp theo sẽ xuất hiện ở đâu.</w:t>
      </w:r>
    </w:p>
    <w:tbl>
      <w:tblPr>
        <w:tblW w:type="auto" w:w="0"/>
        <w:tblLook w:firstColumn="1" w:firstRow="1" w:lastColumn="0" w:lastRow="0" w:noHBand="0" w:noVBand="1" w:val="04A0"/>
      </w:tblPr>
      <w:tblGrid>
        <w:gridCol w:w="10080"/>
      </w:tblGrid>
      <w:tr>
        <w:tc>
          <w:tcPr>
            <w:tcW w:type="dxa" w:w="10080"/>
            <w:shd w:fill="FFF7ED"/>
          </w:tcPr>
          <w:p>
            <w:r>
              <w:rPr>
                <w:rFonts w:ascii="Arial" w:hAnsi="Arial"/>
                <w:b/>
                <w:color w:val="1D4ED8"/>
                <w:sz w:val="22"/>
              </w:rPr>
              <w:t>Cảm giác cần tạo</w:t>
              <w:br/>
            </w:r>
            <w:r>
              <w:rPr>
                <w:rFonts w:ascii="Arial" w:hAnsi="Arial"/>
                <w:sz w:val="20"/>
              </w:rPr>
              <w:t>“Nhìn thì dễ → bắt đầu di chuyển → tới gần một điểm → tình huống bất ngờ xuất hiện → chết hoặc phải phản ứng → ghi nhớ → thử lại.” Mỗi lần người chơi tiến thêm một đoạn, game mới dần tiết lộ thông tin cần thiết.</w:t>
            </w:r>
          </w:p>
        </w:tc>
      </w:tr>
    </w:tbl>
    <w:p/>
    <w:p>
      <w:pPr>
        <w:pStyle w:val="Heading1"/>
      </w:pPr>
      <w:r>
        <w:t>18. Cấu trúc một level chuẩn</w:t>
      </w:r>
    </w:p>
    <w:p>
      <w:r>
        <w:rPr>
          <w:b/>
          <w:color w:val="2563EB"/>
        </w:rPr>
        <w:t xml:space="preserve">A. Spawn / Safe Start: </w:t>
      </w:r>
      <w:r>
        <w:t>Người chơi xuất hiện trên đoạn sàn an toàn. Không có trap ngay sát điểm spawn.</w:t>
      </w:r>
    </w:p>
    <w:p>
      <w:r>
        <w:rPr>
          <w:b/>
          <w:color w:val="2563EB"/>
        </w:rPr>
        <w:t xml:space="preserve">B. Simple Path: </w:t>
      </w:r>
      <w:r>
        <w:t>Phía trước trông giống một đường đi thẳng hoặc platform rất dễ vượt. Không báo trước trap.</w:t>
      </w:r>
    </w:p>
    <w:p>
      <w:r>
        <w:rPr>
          <w:b/>
          <w:color w:val="2563EB"/>
        </w:rPr>
        <w:t xml:space="preserve">C. Hidden Trigger Zone: </w:t>
      </w:r>
      <w:r>
        <w:t>Khi player tiến tới một mốc X/vùng Area2D, game kích hoạt tình huống.</w:t>
      </w:r>
    </w:p>
    <w:p>
      <w:r>
        <w:rPr>
          <w:b/>
          <w:color w:val="2563EB"/>
        </w:rPr>
        <w:t xml:space="preserve">D. Reveal / Transformation: </w:t>
      </w:r>
      <w:r>
        <w:t>Gai bật lên, sàn rơi, block rơi, cửa di chuyển, tường lao tới hoặc đường đi thay đổi.</w:t>
      </w:r>
    </w:p>
    <w:p>
      <w:r>
        <w:rPr>
          <w:b/>
          <w:color w:val="2563EB"/>
        </w:rPr>
        <w:t xml:space="preserve">E. Reaction: </w:t>
      </w:r>
      <w:r>
        <w:t>Player phải nhảy, dừng, quay lại, chờ timing hoặc thay đổi cách xử lý.</w:t>
      </w:r>
    </w:p>
    <w:p>
      <w:r>
        <w:rPr>
          <w:b/>
          <w:color w:val="2563EB"/>
        </w:rPr>
        <w:t xml:space="preserve">F. Retry: </w:t>
      </w:r>
      <w:r>
        <w:t>Nếu chết, respawn nhanh. Người chơi đã biết một phần bí mật nhưng chưa chắc đã biết trap tiếp theo.</w:t>
      </w:r>
    </w:p>
    <w:p>
      <w:r>
        <w:rPr>
          <w:b/>
          <w:color w:val="2563EB"/>
        </w:rPr>
        <w:t xml:space="preserve">G. Second Surprise: </w:t>
      </w:r>
      <w:r>
        <w:t>Ở level cao hơn, sau khi vượt trap đầu mới kích hoạt trap thứ hai.</w:t>
      </w:r>
    </w:p>
    <w:p>
      <w:r>
        <w:rPr>
          <w:b/>
          <w:color w:val="2563EB"/>
        </w:rPr>
        <w:t xml:space="preserve">H. Goal: </w:t>
      </w:r>
      <w:r>
        <w:t>Tới cửa → Level Complete → lưu tiến trình → Next Level.</w:t>
      </w:r>
    </w:p>
    <w:p>
      <w:pPr>
        <w:pStyle w:val="Heading1"/>
      </w:pPr>
      <w:r>
        <w:t>19. Camera và cơ chế giấu đường đi</w:t>
      </w:r>
    </w:p>
    <w:p>
      <w:r>
        <w:t>Camera không được zoom-out để lộ toàn bộ level. Camera bám theo player theo chiều ngang và chỉ cho thấy một khoảng hợp lý phía trước. Các khu vực chưa tới có thể nằm ngoài viewport hoặc chỉ hiện phần bề mặt vô hại; trạng thái nguy hiểm thật chỉ xuất hiện khi trigger được kích hoạt.</w:t>
      </w:r>
    </w:p>
    <w:p>
      <w:pPr>
        <w:pStyle w:val="ListBullet"/>
      </w:pPr>
      <w:r>
        <w:t>Không dùng minimap cho gameplay chính.</w:t>
      </w:r>
    </w:p>
    <w:p>
      <w:pPr>
        <w:pStyle w:val="ListBullet"/>
      </w:pPr>
      <w:r>
        <w:t>Không hiển thị icon cảnh báo trap trước khi kích hoạt.</w:t>
      </w:r>
    </w:p>
    <w:p>
      <w:pPr>
        <w:pStyle w:val="ListBullet"/>
      </w:pPr>
      <w:r>
        <w:t>Không vẽ sẵn hidden spike/falling block nếu thiết kế yêu cầu bất ngờ.</w:t>
      </w:r>
    </w:p>
    <w:p>
      <w:pPr>
        <w:pStyle w:val="ListBullet"/>
      </w:pPr>
      <w:r>
        <w:t>Không cho camera kéo quá xa về phía trước để soi màn.</w:t>
      </w:r>
    </w:p>
    <w:p>
      <w:pPr>
        <w:pStyle w:val="ListBullet"/>
      </w:pPr>
      <w:r>
        <w:t>Trap phải deterministic: cùng điều kiện thì hành vi nhất quán để người chơi học được.</w:t>
      </w:r>
    </w:p>
    <w:p>
      <w:pPr>
        <w:pStyle w:val="ListBullet"/>
      </w:pPr>
      <w:r>
        <w:t>Sau khi chết, trạng thái level reset nhanh về trạng thái ban đầu.</w:t>
      </w:r>
    </w:p>
    <w:p>
      <w:pPr>
        <w:pStyle w:val="Heading1"/>
      </w:pPr>
      <w:r>
        <w:t>20. Độ khó tăng dần</w:t>
      </w:r>
    </w:p>
    <w:tbl>
      <w:tblPr>
        <w:tblW w:type="auto" w:w="0"/>
        <w:tblLook w:firstColumn="1" w:firstRow="1" w:lastColumn="0" w:lastRow="0" w:noHBand="0" w:noVBand="1" w:val="04A0"/>
      </w:tblPr>
      <w:tblGrid>
        <w:gridCol w:w="2520"/>
        <w:gridCol w:w="2520"/>
        <w:gridCol w:w="2520"/>
        <w:gridCol w:w="2520"/>
      </w:tblGrid>
      <w:tr>
        <w:tc>
          <w:tcPr>
            <w:tcW w:type="dxa" w:w="2520"/>
            <w:shd w:fill="172554"/>
          </w:tcPr>
          <w:p>
            <w:r>
              <w:rPr>
                <w:rFonts w:ascii="Arial" w:hAnsi="Arial"/>
                <w:b/>
                <w:color w:val="FFFFFF"/>
                <w:sz w:val="18"/>
              </w:rPr>
              <w:t>Giai đoạn</w:t>
            </w:r>
          </w:p>
        </w:tc>
        <w:tc>
          <w:tcPr>
            <w:tcW w:type="dxa" w:w="2520"/>
            <w:shd w:fill="172554"/>
          </w:tcPr>
          <w:p>
            <w:r>
              <w:rPr>
                <w:rFonts w:ascii="Arial" w:hAnsi="Arial"/>
                <w:b/>
                <w:color w:val="FFFFFF"/>
                <w:sz w:val="18"/>
              </w:rPr>
              <w:t>Level</w:t>
            </w:r>
          </w:p>
        </w:tc>
        <w:tc>
          <w:tcPr>
            <w:tcW w:type="dxa" w:w="2520"/>
            <w:shd w:fill="172554"/>
          </w:tcPr>
          <w:p>
            <w:r>
              <w:rPr>
                <w:rFonts w:ascii="Arial" w:hAnsi="Arial"/>
                <w:b/>
                <w:color w:val="FFFFFF"/>
                <w:sz w:val="18"/>
              </w:rPr>
              <w:t>Cách troll</w:t>
            </w:r>
          </w:p>
        </w:tc>
        <w:tc>
          <w:tcPr>
            <w:tcW w:type="dxa" w:w="2520"/>
            <w:shd w:fill="172554"/>
          </w:tcPr>
          <w:p>
            <w:r>
              <w:rPr>
                <w:rFonts w:ascii="Arial" w:hAnsi="Arial"/>
                <w:b/>
                <w:color w:val="FFFFFF"/>
                <w:sz w:val="18"/>
              </w:rPr>
              <w:t>Mục tiêu trải nghiệm</w:t>
            </w:r>
          </w:p>
        </w:tc>
      </w:tr>
      <w:tr>
        <w:tc>
          <w:tcPr>
            <w:tcW w:type="dxa" w:w="2520"/>
          </w:tcPr>
          <w:p>
            <w:r>
              <w:rPr>
                <w:rFonts w:ascii="Arial" w:hAnsi="Arial"/>
                <w:sz w:val="17"/>
              </w:rPr>
              <w:t>Làm quen</w:t>
            </w:r>
          </w:p>
        </w:tc>
        <w:tc>
          <w:tcPr>
            <w:tcW w:type="dxa" w:w="2520"/>
          </w:tcPr>
          <w:p>
            <w:r>
              <w:rPr>
                <w:rFonts w:ascii="Arial" w:hAnsi="Arial"/>
                <w:sz w:val="17"/>
              </w:rPr>
              <w:t>1–5</w:t>
            </w:r>
          </w:p>
        </w:tc>
        <w:tc>
          <w:tcPr>
            <w:tcW w:type="dxa" w:w="2520"/>
          </w:tcPr>
          <w:p>
            <w:r>
              <w:rPr>
                <w:rFonts w:ascii="Arial" w:hAnsi="Arial"/>
                <w:sz w:val="17"/>
              </w:rPr>
              <w:t>1 trap rõ logic / level</w:t>
            </w:r>
          </w:p>
        </w:tc>
        <w:tc>
          <w:tcPr>
            <w:tcW w:type="dxa" w:w="2520"/>
          </w:tcPr>
          <w:p>
            <w:r>
              <w:rPr>
                <w:rFonts w:ascii="Arial" w:hAnsi="Arial"/>
                <w:sz w:val="17"/>
              </w:rPr>
              <w:t>Học move, jump, chết và retry.</w:t>
            </w:r>
          </w:p>
        </w:tc>
      </w:tr>
      <w:tr>
        <w:tc>
          <w:tcPr>
            <w:tcW w:type="dxa" w:w="2520"/>
          </w:tcPr>
          <w:p>
            <w:r>
              <w:rPr>
                <w:rFonts w:ascii="Arial" w:hAnsi="Arial"/>
                <w:sz w:val="17"/>
              </w:rPr>
              <w:t>Bắt đầu đánh lừa</w:t>
            </w:r>
          </w:p>
        </w:tc>
        <w:tc>
          <w:tcPr>
            <w:tcW w:type="dxa" w:w="2520"/>
          </w:tcPr>
          <w:p>
            <w:r>
              <w:rPr>
                <w:rFonts w:ascii="Arial" w:hAnsi="Arial"/>
                <w:sz w:val="17"/>
              </w:rPr>
              <w:t>6–20</w:t>
            </w:r>
          </w:p>
        </w:tc>
        <w:tc>
          <w:tcPr>
            <w:tcW w:type="dxa" w:w="2520"/>
          </w:tcPr>
          <w:p>
            <w:r>
              <w:rPr>
                <w:rFonts w:ascii="Arial" w:hAnsi="Arial"/>
                <w:sz w:val="17"/>
              </w:rPr>
              <w:t>Trap ẩn + trigger theo vị trí</w:t>
            </w:r>
          </w:p>
        </w:tc>
        <w:tc>
          <w:tcPr>
            <w:tcW w:type="dxa" w:w="2520"/>
          </w:tcPr>
          <w:p>
            <w:r>
              <w:rPr>
                <w:rFonts w:ascii="Arial" w:hAnsi="Arial"/>
                <w:sz w:val="17"/>
              </w:rPr>
              <w:t>Hiểu rằng đường nhìn thấy chưa chắc an toàn.</w:t>
            </w:r>
          </w:p>
        </w:tc>
      </w:tr>
      <w:tr>
        <w:tc>
          <w:tcPr>
            <w:tcW w:type="dxa" w:w="2520"/>
          </w:tcPr>
          <w:p>
            <w:r>
              <w:rPr>
                <w:rFonts w:ascii="Arial" w:hAnsi="Arial"/>
                <w:sz w:val="17"/>
              </w:rPr>
              <w:t>Kết hợp</w:t>
            </w:r>
          </w:p>
        </w:tc>
        <w:tc>
          <w:tcPr>
            <w:tcW w:type="dxa" w:w="2520"/>
          </w:tcPr>
          <w:p>
            <w:r>
              <w:rPr>
                <w:rFonts w:ascii="Arial" w:hAnsi="Arial"/>
                <w:sz w:val="17"/>
              </w:rPr>
              <w:t>21–40</w:t>
            </w:r>
          </w:p>
        </w:tc>
        <w:tc>
          <w:tcPr>
            <w:tcW w:type="dxa" w:w="2520"/>
          </w:tcPr>
          <w:p>
            <w:r>
              <w:rPr>
                <w:rFonts w:ascii="Arial" w:hAnsi="Arial"/>
                <w:sz w:val="17"/>
              </w:rPr>
              <w:t>2 trap liên tiếp, fake floor/door</w:t>
            </w:r>
          </w:p>
        </w:tc>
        <w:tc>
          <w:tcPr>
            <w:tcW w:type="dxa" w:w="2520"/>
          </w:tcPr>
          <w:p>
            <w:r>
              <w:rPr>
                <w:rFonts w:ascii="Arial" w:hAnsi="Arial"/>
                <w:sz w:val="17"/>
              </w:rPr>
              <w:t>Buộc quan sát và nhớ thứ tự.</w:t>
            </w:r>
          </w:p>
        </w:tc>
      </w:tr>
      <w:tr>
        <w:tc>
          <w:tcPr>
            <w:tcW w:type="dxa" w:w="2520"/>
          </w:tcPr>
          <w:p>
            <w:r>
              <w:rPr>
                <w:rFonts w:ascii="Arial" w:hAnsi="Arial"/>
                <w:sz w:val="17"/>
              </w:rPr>
              <w:t>Phản ứng ngược</w:t>
            </w:r>
          </w:p>
        </w:tc>
        <w:tc>
          <w:tcPr>
            <w:tcW w:type="dxa" w:w="2520"/>
          </w:tcPr>
          <w:p>
            <w:r>
              <w:rPr>
                <w:rFonts w:ascii="Arial" w:hAnsi="Arial"/>
                <w:sz w:val="17"/>
              </w:rPr>
              <w:t>41–60</w:t>
            </w:r>
          </w:p>
        </w:tc>
        <w:tc>
          <w:tcPr>
            <w:tcW w:type="dxa" w:w="2520"/>
          </w:tcPr>
          <w:p>
            <w:r>
              <w:rPr>
                <w:rFonts w:ascii="Arial" w:hAnsi="Arial"/>
                <w:sz w:val="17"/>
              </w:rPr>
              <w:t>Trap B xuất hiện sau khi né Trap A</w:t>
            </w:r>
          </w:p>
        </w:tc>
        <w:tc>
          <w:tcPr>
            <w:tcW w:type="dxa" w:w="2520"/>
          </w:tcPr>
          <w:p>
            <w:r>
              <w:rPr>
                <w:rFonts w:ascii="Arial" w:hAnsi="Arial"/>
                <w:sz w:val="17"/>
              </w:rPr>
              <w:t>Phá cách xử lý mà người chơi vừa học.</w:t>
            </w:r>
          </w:p>
        </w:tc>
      </w:tr>
      <w:tr>
        <w:tc>
          <w:tcPr>
            <w:tcW w:type="dxa" w:w="2520"/>
          </w:tcPr>
          <w:p>
            <w:r>
              <w:rPr>
                <w:rFonts w:ascii="Arial" w:hAnsi="Arial"/>
                <w:sz w:val="17"/>
              </w:rPr>
              <w:t>Timing &amp; biến đổi</w:t>
            </w:r>
          </w:p>
        </w:tc>
        <w:tc>
          <w:tcPr>
            <w:tcW w:type="dxa" w:w="2520"/>
          </w:tcPr>
          <w:p>
            <w:r>
              <w:rPr>
                <w:rFonts w:ascii="Arial" w:hAnsi="Arial"/>
                <w:sz w:val="17"/>
              </w:rPr>
              <w:t>61–80</w:t>
            </w:r>
          </w:p>
        </w:tc>
        <w:tc>
          <w:tcPr>
            <w:tcW w:type="dxa" w:w="2520"/>
          </w:tcPr>
          <w:p>
            <w:r>
              <w:rPr>
                <w:rFonts w:ascii="Arial" w:hAnsi="Arial"/>
                <w:sz w:val="17"/>
              </w:rPr>
              <w:t>Moving hazards, reverse, thay đổi đường</w:t>
            </w:r>
          </w:p>
        </w:tc>
        <w:tc>
          <w:tcPr>
            <w:tcW w:type="dxa" w:w="2520"/>
          </w:tcPr>
          <w:p>
            <w:r>
              <w:rPr>
                <w:rFonts w:ascii="Arial" w:hAnsi="Arial"/>
                <w:sz w:val="17"/>
              </w:rPr>
              <w:t>Tăng yêu cầu timing và phản xạ.</w:t>
            </w:r>
          </w:p>
        </w:tc>
      </w:tr>
      <w:tr>
        <w:tc>
          <w:tcPr>
            <w:tcW w:type="dxa" w:w="2520"/>
          </w:tcPr>
          <w:p>
            <w:r>
              <w:rPr>
                <w:rFonts w:ascii="Arial" w:hAnsi="Arial"/>
                <w:sz w:val="17"/>
              </w:rPr>
              <w:t>Devil</w:t>
            </w:r>
          </w:p>
        </w:tc>
        <w:tc>
          <w:tcPr>
            <w:tcW w:type="dxa" w:w="2520"/>
          </w:tcPr>
          <w:p>
            <w:r>
              <w:rPr>
                <w:rFonts w:ascii="Arial" w:hAnsi="Arial"/>
                <w:sz w:val="17"/>
              </w:rPr>
              <w:t>81–100</w:t>
            </w:r>
          </w:p>
        </w:tc>
        <w:tc>
          <w:tcPr>
            <w:tcW w:type="dxa" w:w="2520"/>
          </w:tcPr>
          <w:p>
            <w:r>
              <w:rPr>
                <w:rFonts w:ascii="Arial" w:hAnsi="Arial"/>
                <w:sz w:val="17"/>
              </w:rPr>
              <w:t>Chuỗi trap + nhiều pha reveal</w:t>
            </w:r>
          </w:p>
        </w:tc>
        <w:tc>
          <w:tcPr>
            <w:tcW w:type="dxa" w:w="2520"/>
          </w:tcPr>
          <w:p>
            <w:r>
              <w:rPr>
                <w:rFonts w:ascii="Arial" w:hAnsi="Arial"/>
                <w:sz w:val="17"/>
              </w:rPr>
              <w:t>Khó nhưng vẫn học được qua retry.</w:t>
            </w:r>
          </w:p>
        </w:tc>
      </w:tr>
    </w:tbl>
    <w:p>
      <w:pPr>
        <w:pStyle w:val="Heading1"/>
      </w:pPr>
      <w:r>
        <w:t>21. Ví dụ diễn biến Level 1 → Level 5</w:t>
      </w:r>
    </w:p>
    <w:p>
      <w:r>
        <w:rPr>
          <w:b/>
        </w:rPr>
        <w:t xml:space="preserve">Level 1 — </w:t>
      </w:r>
      <w:r>
        <w:t>Đường thẳng tới cửa. Gần giữa đường mới bật 1 spike. Người chơi chết/né rồi tới cửa.</w:t>
      </w:r>
    </w:p>
    <w:p>
      <w:r>
        <w:rPr>
          <w:b/>
        </w:rPr>
        <w:t xml:space="preserve">Level 2 — </w:t>
      </w:r>
      <w:r>
        <w:t>Vẫn nhìn như đường thẳng. Sau khi né spike, một đoạn sàn phía trước bắt đầu rơi.</w:t>
      </w:r>
    </w:p>
    <w:p>
      <w:r>
        <w:rPr>
          <w:b/>
        </w:rPr>
        <w:t xml:space="preserve">Level 3 — </w:t>
      </w:r>
      <w:r>
        <w:t>Đường thẳng + cửa rõ ràng. Khi gần tới cửa, cửa dịch sang vị trí mới; player phải đi tiếp.</w:t>
      </w:r>
    </w:p>
    <w:p>
      <w:r>
        <w:rPr>
          <w:b/>
        </w:rPr>
        <w:t xml:space="preserve">Level 4 — </w:t>
      </w:r>
      <w:r>
        <w:t>Player đã quen nhảy qua spike. Khi nhảy qua spike, block phía trên mới rơi xuống vị trí đáp.</w:t>
      </w:r>
    </w:p>
    <w:p>
      <w:r>
        <w:rPr>
          <w:b/>
        </w:rPr>
        <w:t xml:space="preserve">Level 5 — </w:t>
      </w:r>
      <w:r>
        <w:t>Có 2 pha: trap đầu dễ nhận ra sau lần chết thứ nhất; vượt được thì trap thứ hai mới reveal. Đây là bước đầu giới thiệu Second Trap.</w:t>
      </w:r>
    </w:p>
    <w:p>
      <w:pPr>
        <w:pStyle w:val="Heading1"/>
      </w:pPr>
      <w:r>
        <w:t>22. Luồng UI cập nhật - tất cả Landscape</w:t>
      </w:r>
    </w:p>
    <w:p>
      <w:pPr>
        <w:jc w:val="center"/>
      </w:pPr>
      <w:r>
        <w:rPr>
          <w:rFonts w:ascii="Courier New" w:hAnsi="Courier New"/>
          <w:b/>
          <w:color w:val="172554"/>
          <w:sz w:val="20"/>
        </w:rPr>
        <w:t>INSTALL → LANDSCAPE SPLASH → FIRST-LAUNCH ONBOARDING → GUEST INIT → INITIAL DATA CHECK → HOME → CONTINUE / LEVEL SELECT → GAMEPLAY</w:t>
        <w:br/>
        <w:t>GAMEPLAY → HIDDEN TRIGGER → TRAP REVEAL → REACTION → [DEATH → FAST RESPAWN → RETRY] hoặc [DOOR → LEVEL COMPLETE → NEXT LEVEL]</w:t>
        <w:br/>
        <w:t>Từ GAMEPLAY có thể mở PAUSE → RESUME / RESTART / SETTINGS / EXIT TO LEVEL SELECT.</w:t>
      </w:r>
    </w:p>
    <w:p>
      <w:pPr>
        <w:pStyle w:val="Heading1"/>
      </w:pPr>
      <w:r>
        <w:t>23. Yêu cầu cho Level JSON / Server</w:t>
      </w:r>
    </w:p>
    <w:p>
      <w:r>
        <w:t>Level data phải hỗ trợ trạng thái ban đầu và trigger, thay vì chỉ lưu vị trí vật thể tĩnh. Server cung cấp dữ liệu level; Godot thực thi trigger và gameplay local.</w:t>
      </w:r>
    </w:p>
    <w:tbl>
      <w:tblPr>
        <w:tblW w:type="auto" w:w="0"/>
        <w:tblLook w:firstColumn="1" w:firstRow="1" w:lastColumn="0" w:lastRow="0" w:noHBand="0" w:noVBand="1" w:val="04A0"/>
      </w:tblPr>
      <w:tblGrid>
        <w:gridCol w:w="10080"/>
      </w:tblGrid>
      <w:tr>
        <w:tc>
          <w:tcPr>
            <w:tcW w:type="dxa" w:w="10080"/>
            <w:shd w:fill="F8FAFC"/>
          </w:tcPr>
          <w:p>
            <w:r>
              <w:rPr>
                <w:rFonts w:ascii="Courier New" w:hAnsi="Courier New"/>
                <w:sz w:val="16"/>
              </w:rPr>
              <w:t>{</w:t>
              <w:br/>
              <w:t xml:space="preserve">  "level_id": 4,</w:t>
              <w:br/>
              <w:t xml:space="preserve">  "camera": {"look_ahead": 0.18},</w:t>
              <w:br/>
              <w:t xml:space="preserve">  "spawn": [100, 450],</w:t>
              <w:br/>
              <w:t xml:space="preserve">  "door": {"x": 950, "y": 420},</w:t>
              <w:br/>
              <w:t xml:space="preserve">  "traps": [</w:t>
              <w:br/>
              <w:t xml:space="preserve">    {</w:t>
              <w:br/>
              <w:t xml:space="preserve">      "id": "spike_01",</w:t>
              <w:br/>
              <w:t xml:space="preserve">      "type": "hidden_spike",</w:t>
              <w:br/>
              <w:t xml:space="preserve">      "initial_state": "hidden",</w:t>
              <w:br/>
              <w:t xml:space="preserve">      "trigger": {"type": "player_x", "value": 390}</w:t>
              <w:br/>
              <w:t xml:space="preserve">    },</w:t>
              <w:br/>
              <w:t xml:space="preserve">    {</w:t>
              <w:br/>
              <w:t xml:space="preserve">      "id": "block_01",</w:t>
              <w:br/>
              <w:t xml:space="preserve">      "type": "falling_block",</w:t>
              <w:br/>
              <w:t xml:space="preserve">      "initial_state": "hidden",</w:t>
              <w:br/>
              <w:t xml:space="preserve">      "trigger": {"type": "trap_completed", "target": "spike_01"}</w:t>
              <w:br/>
              <w:t xml:space="preserve">    }</w:t>
              <w:br/>
              <w:t xml:space="preserve">  ]</w:t>
              <w:br/>
              <w:t>}</w:t>
            </w:r>
          </w:p>
        </w:tc>
      </w:tr>
    </w:tbl>
    <w:p>
      <w:pPr>
        <w:pStyle w:val="Heading1"/>
      </w:pPr>
      <w:r>
        <w:t>24. Quy tắc thiết kế bắt buộc</w:t>
      </w:r>
    </w:p>
    <w:p>
      <w:r>
        <w:t>☑ Landscape-only cho toàn bộ ứng dụng.</w:t>
      </w:r>
    </w:p>
    <w:p>
      <w:r>
        <w:t>☑ Mở level phải có vùng an toàn ngắn để player định hướng.</w:t>
      </w:r>
    </w:p>
    <w:p>
      <w:r>
        <w:t>☑ Không reveal toàn bộ đường đi hoặc toàn bộ trap ngay khi vào màn.</w:t>
      </w:r>
    </w:p>
    <w:p>
      <w:r>
        <w:t>☑ Tình huống xuất hiện theo tiến trình/trigger khi player tới gần.</w:t>
      </w:r>
    </w:p>
    <w:p>
      <w:r>
        <w:t>☑ Độ khó tăng theo chapter; level đầu không nhồi nhiều mechanic.</w:t>
      </w:r>
    </w:p>
    <w:p>
      <w:r>
        <w:t>☑ Trap bất ngờ nhưng phải có quy luật và có thể học qua retry.</w:t>
      </w:r>
    </w:p>
    <w:p>
      <w:r>
        <w:t>☑ Không dùng random làm thay đổi nghiệm chính của một level nếu khiến người chơi không thể học pattern.</w:t>
      </w:r>
    </w:p>
    <w:p>
      <w:r>
        <w:t>☑ Death → respawn nhanh; không chèn popup làm ngắt nhịp.</w:t>
      </w:r>
    </w:p>
    <w:p>
      <w:r>
        <w:t>☑ Level mới có thể dùng lại mechanic cũ nhưng thay đổi timing, thứ tự và cách kết hợp.</w:t>
      </w:r>
    </w:p>
    <w:p>
      <w:r>
        <w:t>☑ Server quản lý content/version; gameplay, physics và trap execution chạy local trong Godot.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6"/>
      </w:rPr>
      <w:t>2D Trap Platformer • GDD v0.2 • Landscape + Progressive Trap Reveal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255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255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